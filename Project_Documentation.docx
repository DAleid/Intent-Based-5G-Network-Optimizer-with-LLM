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A8F50" w14:textId="77777777" w:rsidR="00614DB4" w:rsidRDefault="00614DB4"/>
    <w:p w14:paraId="3038D3F1" w14:textId="77777777" w:rsidR="00614DB4" w:rsidRDefault="00614DB4"/>
    <w:p w14:paraId="0F27A343" w14:textId="77777777" w:rsidR="00614DB4" w:rsidRDefault="00000000">
      <w:pPr>
        <w:pStyle w:val="Title"/>
        <w:jc w:val="center"/>
      </w:pPr>
      <w:r>
        <w:t>Intent-Based 5G Network Optimizer with LLM</w:t>
      </w:r>
    </w:p>
    <w:p w14:paraId="7EAF0B97" w14:textId="77777777" w:rsidR="00614DB4" w:rsidRDefault="00000000">
      <w:pPr>
        <w:jc w:val="center"/>
      </w:pPr>
      <w:r>
        <w:rPr>
          <w:color w:val="555555"/>
          <w:sz w:val="28"/>
        </w:rPr>
        <w:t>Agentic AI for Autonomous Optimization of 5G-Advanced Radio Access Networks</w:t>
      </w:r>
    </w:p>
    <w:p w14:paraId="1C5CA049" w14:textId="77777777" w:rsidR="00614DB4" w:rsidRDefault="00614DB4"/>
    <w:p w14:paraId="287DD0E2" w14:textId="3CAAA9A1" w:rsidR="00614DB4" w:rsidRDefault="00000000">
      <w:pPr>
        <w:jc w:val="center"/>
      </w:pPr>
      <w:r>
        <w:t>A working prototype of an intent-driven network management system built on 3GPP Release 18 principles. Natural language intents are parsed by a Groq-powered LLM agent pipeline and translated into network configurations, while the system continuously monitors KPIs and heals itself autonomously.</w:t>
      </w:r>
    </w:p>
    <w:p w14:paraId="2C67EB30" w14:textId="77777777" w:rsidR="00AA5E42" w:rsidRDefault="00AA5E42">
      <w:pPr>
        <w:jc w:val="center"/>
      </w:pPr>
    </w:p>
    <w:p w14:paraId="560C77FB" w14:textId="77777777" w:rsidR="00AA5E42" w:rsidRDefault="00AA5E42">
      <w:pPr>
        <w:jc w:val="center"/>
      </w:pPr>
    </w:p>
    <w:p w14:paraId="0918862E" w14:textId="77777777" w:rsidR="00AA5E42" w:rsidRDefault="00AA5E42" w:rsidP="00AA5E42">
      <w:pPr>
        <w:jc w:val="center"/>
      </w:pPr>
      <w:r w:rsidRPr="00AA5E42">
        <w:t xml:space="preserve">Prepared by: Daniyah Aleid </w:t>
      </w:r>
    </w:p>
    <w:p w14:paraId="12F1711D" w14:textId="77777777" w:rsidR="00AA5E42" w:rsidRDefault="00AA5E42" w:rsidP="00AA5E42">
      <w:pPr>
        <w:jc w:val="center"/>
      </w:pPr>
      <w:r w:rsidRPr="00AA5E42">
        <w:t xml:space="preserve">Supervisor: Dr. Abdulaziz AlQabbany </w:t>
      </w:r>
    </w:p>
    <w:p w14:paraId="583FD65C" w14:textId="0CE04631" w:rsidR="00AA5E42" w:rsidRDefault="00AA5E42" w:rsidP="00AA5E42">
      <w:pPr>
        <w:jc w:val="center"/>
      </w:pPr>
      <w:r w:rsidRPr="00AA5E42">
        <w:t>Date: 19-2-2026</w:t>
      </w:r>
    </w:p>
    <w:p w14:paraId="7DC34910" w14:textId="77777777" w:rsidR="00614DB4" w:rsidRDefault="00000000">
      <w:r>
        <w:br w:type="page"/>
      </w:r>
    </w:p>
    <w:p w14:paraId="47D6D848" w14:textId="77777777" w:rsidR="00614DB4" w:rsidRDefault="00000000">
      <w:pPr>
        <w:pStyle w:val="Heading1"/>
      </w:pPr>
      <w:r>
        <w:lastRenderedPageBreak/>
        <w:t>Table of Contents</w:t>
      </w:r>
    </w:p>
    <w:p w14:paraId="18342A89" w14:textId="77777777" w:rsidR="00614DB4" w:rsidRDefault="00000000" w:rsidP="00AA5E42">
      <w:pPr>
        <w:pStyle w:val="ListNumber"/>
        <w:numPr>
          <w:ilvl w:val="0"/>
          <w:numId w:val="0"/>
        </w:numPr>
      </w:pPr>
      <w:r>
        <w:t>1. Overview</w:t>
      </w:r>
    </w:p>
    <w:p w14:paraId="24507E39" w14:textId="77777777" w:rsidR="00614DB4" w:rsidRDefault="00000000" w:rsidP="00AA5E42">
      <w:pPr>
        <w:pStyle w:val="ListNumber"/>
        <w:numPr>
          <w:ilvl w:val="0"/>
          <w:numId w:val="0"/>
        </w:numPr>
      </w:pPr>
      <w:r>
        <w:t>2. Architecture</w:t>
      </w:r>
    </w:p>
    <w:p w14:paraId="3F0709E1" w14:textId="77777777" w:rsidR="00614DB4" w:rsidRDefault="00000000" w:rsidP="00AA5E42">
      <w:pPr>
        <w:pStyle w:val="ListNumber"/>
        <w:numPr>
          <w:ilvl w:val="0"/>
          <w:numId w:val="0"/>
        </w:numPr>
      </w:pPr>
      <w:r>
        <w:t>3. Agent Pipeline</w:t>
      </w:r>
    </w:p>
    <w:p w14:paraId="0C12C6EC" w14:textId="77777777" w:rsidR="00614DB4" w:rsidRDefault="00000000" w:rsidP="00AA5E42">
      <w:pPr>
        <w:pStyle w:val="ListNumber"/>
        <w:numPr>
          <w:ilvl w:val="0"/>
          <w:numId w:val="0"/>
        </w:numPr>
      </w:pPr>
      <w:r>
        <w:t>4. Dataset</w:t>
      </w:r>
    </w:p>
    <w:p w14:paraId="4765F877" w14:textId="77777777" w:rsidR="00614DB4" w:rsidRDefault="00000000" w:rsidP="00AA5E42">
      <w:pPr>
        <w:pStyle w:val="ListNumber"/>
        <w:numPr>
          <w:ilvl w:val="0"/>
          <w:numId w:val="0"/>
        </w:numPr>
      </w:pPr>
      <w:r>
        <w:t>5. Network Topology</w:t>
      </w:r>
    </w:p>
    <w:p w14:paraId="2DF9D7EE" w14:textId="77777777" w:rsidR="00614DB4" w:rsidRDefault="00000000" w:rsidP="00AA5E42">
      <w:pPr>
        <w:pStyle w:val="ListNumber"/>
        <w:numPr>
          <w:ilvl w:val="0"/>
          <w:numId w:val="0"/>
        </w:numPr>
      </w:pPr>
      <w:r>
        <w:t>6. Dynamic Intent Classification</w:t>
      </w:r>
    </w:p>
    <w:p w14:paraId="64DD921C" w14:textId="77777777" w:rsidR="00614DB4" w:rsidRDefault="00000000" w:rsidP="00AA5E42">
      <w:pPr>
        <w:pStyle w:val="ListNumber"/>
        <w:numPr>
          <w:ilvl w:val="0"/>
          <w:numId w:val="0"/>
        </w:numPr>
      </w:pPr>
      <w:r>
        <w:t>7. Multi-Intent Conflict Resolution</w:t>
      </w:r>
    </w:p>
    <w:p w14:paraId="233B3568" w14:textId="77777777" w:rsidR="00614DB4" w:rsidRDefault="00000000" w:rsidP="00AA5E42">
      <w:pPr>
        <w:pStyle w:val="ListNumber"/>
        <w:numPr>
          <w:ilvl w:val="0"/>
          <w:numId w:val="0"/>
        </w:numPr>
      </w:pPr>
      <w:r>
        <w:t>8. KPI Thresholds</w:t>
      </w:r>
    </w:p>
    <w:p w14:paraId="317CAC93" w14:textId="77777777" w:rsidR="00614DB4" w:rsidRDefault="00000000" w:rsidP="00AA5E42">
      <w:pPr>
        <w:pStyle w:val="ListNumber"/>
        <w:numPr>
          <w:ilvl w:val="0"/>
          <w:numId w:val="0"/>
        </w:numPr>
      </w:pPr>
      <w:r>
        <w:t>9. 3GPP Standards Compliance</w:t>
      </w:r>
    </w:p>
    <w:p w14:paraId="16F55C6C" w14:textId="77777777" w:rsidR="00614DB4" w:rsidRDefault="00000000" w:rsidP="00AA5E42">
      <w:pPr>
        <w:pStyle w:val="ListNumber"/>
        <w:numPr>
          <w:ilvl w:val="0"/>
          <w:numId w:val="0"/>
        </w:numPr>
      </w:pPr>
      <w:r>
        <w:t>10. Technology Stack</w:t>
      </w:r>
    </w:p>
    <w:p w14:paraId="17A30B95" w14:textId="6224EAE8" w:rsidR="00614DB4" w:rsidRDefault="00000000" w:rsidP="00AA5E42">
      <w:pPr>
        <w:pStyle w:val="ListNumber"/>
        <w:numPr>
          <w:ilvl w:val="0"/>
          <w:numId w:val="0"/>
        </w:numPr>
      </w:pPr>
      <w:r>
        <w:t>1</w:t>
      </w:r>
      <w:r w:rsidR="00AA5E42">
        <w:t>1</w:t>
      </w:r>
      <w:r>
        <w:t>. Project Structure</w:t>
      </w:r>
    </w:p>
    <w:p w14:paraId="50BBEF6E" w14:textId="726758BE" w:rsidR="00614DB4" w:rsidRDefault="00000000" w:rsidP="00AA5E42">
      <w:pPr>
        <w:pStyle w:val="ListNumber"/>
        <w:numPr>
          <w:ilvl w:val="0"/>
          <w:numId w:val="0"/>
        </w:numPr>
      </w:pPr>
      <w:r>
        <w:t>1</w:t>
      </w:r>
      <w:r w:rsidR="00AA5E42">
        <w:t>2</w:t>
      </w:r>
      <w:r>
        <w:t>. References</w:t>
      </w:r>
    </w:p>
    <w:p w14:paraId="54DD419A" w14:textId="77777777" w:rsidR="00614DB4" w:rsidRDefault="00000000" w:rsidP="00AA5E42">
      <w:r>
        <w:br w:type="page"/>
      </w:r>
    </w:p>
    <w:p w14:paraId="472A8756" w14:textId="77777777" w:rsidR="00614DB4" w:rsidRDefault="00000000">
      <w:pPr>
        <w:pStyle w:val="Heading1"/>
      </w:pPr>
      <w:r>
        <w:lastRenderedPageBreak/>
        <w:t>1. Overview</w:t>
      </w:r>
    </w:p>
    <w:p w14:paraId="4596D8A4" w14:textId="77777777" w:rsidR="00614DB4" w:rsidRDefault="00000000">
      <w:r>
        <w:t>Traditional network management requires operators to manually translate business goals into low-level RAN parameters. This system eliminates that gap:</w:t>
      </w:r>
    </w:p>
    <w:p w14:paraId="4701E2B8" w14:textId="77777777" w:rsidR="00614DB4" w:rsidRDefault="00000000">
      <w:pPr>
        <w:pStyle w:val="ListBullet"/>
      </w:pPr>
      <w:r>
        <w:t>An operator types: "Prioritize emergency communications at the hospital now"</w:t>
      </w:r>
    </w:p>
    <w:p w14:paraId="2E639033" w14:textId="77777777" w:rsidR="00614DB4" w:rsidRDefault="00000000">
      <w:pPr>
        <w:pStyle w:val="ListBullet"/>
      </w:pPr>
      <w:r>
        <w:t>Six AI agents process the request end-to-end</w:t>
      </w:r>
    </w:p>
    <w:p w14:paraId="3C9FC8D2" w14:textId="77777777" w:rsidR="00614DB4" w:rsidRDefault="00000000">
      <w:pPr>
        <w:pStyle w:val="ListBullet"/>
      </w:pPr>
      <w:r>
        <w:t>The network is reconfigured, monitored, and self-healed — no manual steps</w:t>
      </w:r>
    </w:p>
    <w:p w14:paraId="58E80764" w14:textId="77777777" w:rsidR="00614DB4" w:rsidRDefault="00614DB4"/>
    <w:p w14:paraId="58705EC5" w14:textId="77777777" w:rsidR="00614DB4" w:rsidRDefault="00000000">
      <w:r>
        <w:rPr>
          <w:b/>
        </w:rPr>
        <w:t xml:space="preserve">Key Architectural Principle: </w:t>
      </w:r>
      <w:r>
        <w:t>LLM translates, rules validate, policies execute. The LLM is never given direct control over the network; it only parses intent and proposes configurations. A deterministic rule-based validator acts as the safety gate before any action is taken.</w:t>
      </w:r>
    </w:p>
    <w:p w14:paraId="69F0846E" w14:textId="77777777" w:rsidR="00614DB4" w:rsidRDefault="00000000">
      <w:pPr>
        <w:pStyle w:val="Heading1"/>
      </w:pPr>
      <w:r>
        <w:t>2. Architecture</w:t>
      </w:r>
    </w:p>
    <w:p w14:paraId="4B155A22" w14:textId="77777777" w:rsidR="00614DB4" w:rsidRDefault="00000000">
      <w:r>
        <w:t>The system is organized into three layers:</w:t>
      </w:r>
    </w:p>
    <w:p w14:paraId="0D2FB2F4" w14:textId="77777777" w:rsidR="00614DB4" w:rsidRDefault="00000000">
      <w:pPr>
        <w:pStyle w:val="Heading2"/>
      </w:pPr>
      <w:r>
        <w:t>Layer 1: Streamlit UI</w:t>
      </w:r>
    </w:p>
    <w:p w14:paraId="79F103FE" w14:textId="77777777" w:rsidR="00614DB4" w:rsidRDefault="00000000">
      <w:pPr>
        <w:pStyle w:val="ListBullet"/>
      </w:pPr>
      <w:r>
        <w:t>Tab 1: Intent Processing</w:t>
      </w:r>
    </w:p>
    <w:p w14:paraId="2E3320CF" w14:textId="77777777" w:rsidR="00614DB4" w:rsidRDefault="00000000">
      <w:pPr>
        <w:pStyle w:val="ListBullet"/>
      </w:pPr>
      <w:r>
        <w:t>Tab 2: Network Monitor + Topology</w:t>
      </w:r>
    </w:p>
    <w:p w14:paraId="7A7E70A6" w14:textId="77777777" w:rsidR="00614DB4" w:rsidRDefault="00000000">
      <w:pPr>
        <w:pStyle w:val="ListBullet"/>
      </w:pPr>
      <w:r>
        <w:t>Tab 3: Multi-Intent Conflict Resolution</w:t>
      </w:r>
    </w:p>
    <w:p w14:paraId="5FB48D22" w14:textId="77777777" w:rsidR="00614DB4" w:rsidRDefault="00000000">
      <w:pPr>
        <w:pStyle w:val="Heading2"/>
      </w:pPr>
      <w:r>
        <w:t>Layer 2: CrewAI Agent Pipeline (Groq LLM)</w:t>
      </w:r>
    </w:p>
    <w:p w14:paraId="2C9742DF" w14:textId="77777777" w:rsidR="00614DB4" w:rsidRDefault="00000000">
      <w:pPr>
        <w:pStyle w:val="ListBullet"/>
      </w:pPr>
      <w:r>
        <w:t>Agent 1: Intent Parser (LLM)</w:t>
      </w:r>
    </w:p>
    <w:p w14:paraId="41ED1F9B" w14:textId="77777777" w:rsidR="00614DB4" w:rsidRDefault="00000000">
      <w:pPr>
        <w:pStyle w:val="ListBullet"/>
      </w:pPr>
      <w:r>
        <w:t>Agent 2: Reasoner (LLM)</w:t>
      </w:r>
    </w:p>
    <w:p w14:paraId="40E258CC" w14:textId="77777777" w:rsidR="00614DB4" w:rsidRDefault="00000000">
      <w:pPr>
        <w:pStyle w:val="ListBullet"/>
      </w:pPr>
      <w:r>
        <w:t>Agent 3: Validator (Rule-based) ← Safety gate</w:t>
      </w:r>
    </w:p>
    <w:p w14:paraId="46755BA2" w14:textId="77777777" w:rsidR="00614DB4" w:rsidRDefault="00000000">
      <w:pPr>
        <w:pStyle w:val="ListBullet"/>
      </w:pPr>
      <w:r>
        <w:t>Agent 4: Planner (LLM)</w:t>
      </w:r>
    </w:p>
    <w:p w14:paraId="1F49214F" w14:textId="77777777" w:rsidR="00614DB4" w:rsidRDefault="00000000">
      <w:pPr>
        <w:pStyle w:val="ListBullet"/>
      </w:pPr>
      <w:r>
        <w:t>Agent 5: Monitor (LLM)</w:t>
      </w:r>
    </w:p>
    <w:p w14:paraId="538F83CD" w14:textId="77777777" w:rsidR="00614DB4" w:rsidRDefault="00000000">
      <w:pPr>
        <w:pStyle w:val="ListBullet"/>
      </w:pPr>
      <w:r>
        <w:t>Agent 6: Optimizer (LLM)</w:t>
      </w:r>
    </w:p>
    <w:p w14:paraId="43C040D7" w14:textId="77777777" w:rsidR="00614DB4" w:rsidRDefault="00000000">
      <w:pPr>
        <w:pStyle w:val="Heading2"/>
      </w:pPr>
      <w:r>
        <w:t>Layer 3: Network Simulator + Real Dataset</w:t>
      </w:r>
    </w:p>
    <w:p w14:paraId="41844B20" w14:textId="77777777" w:rsidR="00614DB4" w:rsidRDefault="00000000">
      <w:pPr>
        <w:pStyle w:val="ListBullet"/>
      </w:pPr>
      <w:r>
        <w:t>6G HetNet CSV • 5,000 rows • 49 Cell_IDs</w:t>
      </w:r>
    </w:p>
    <w:p w14:paraId="0B42EE5C" w14:textId="77777777" w:rsidR="00614DB4" w:rsidRDefault="00000000">
      <w:pPr>
        <w:pStyle w:val="ListBullet"/>
      </w:pPr>
      <w:r>
        <w:t>Dataset-driven simulator cycles through real records sequentially</w:t>
      </w:r>
    </w:p>
    <w:p w14:paraId="21BEE9D5" w14:textId="77777777" w:rsidR="00614DB4" w:rsidRDefault="00000000">
      <w:pPr>
        <w:pStyle w:val="Heading1"/>
      </w:pPr>
      <w:r>
        <w:t>3. Agent Pipeline</w:t>
      </w:r>
    </w:p>
    <w:p w14:paraId="341D62E0" w14:textId="77777777" w:rsidR="00614DB4" w:rsidRDefault="00000000">
      <w:r>
        <w:t>All agents except the Validator are powered by Groq LLM. The LLM dynamically generates intent classifications, clarifying questions, and network configurations — nothing is hardcoded. Every LLM output is safety-clamped before execution.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14DB4" w14:paraId="6982CE04" w14:textId="77777777" w:rsidTr="00614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6704B0" w14:textId="77777777" w:rsidR="00614DB4" w:rsidRDefault="00000000">
            <w:r>
              <w:rPr>
                <w:sz w:val="20"/>
              </w:rPr>
              <w:t>#</w:t>
            </w:r>
          </w:p>
        </w:tc>
        <w:tc>
          <w:tcPr>
            <w:tcW w:w="2160" w:type="dxa"/>
          </w:tcPr>
          <w:p w14:paraId="192BC18F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Agent</w:t>
            </w:r>
          </w:p>
        </w:tc>
        <w:tc>
          <w:tcPr>
            <w:tcW w:w="2160" w:type="dxa"/>
          </w:tcPr>
          <w:p w14:paraId="3EAD5AD3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Powered By</w:t>
            </w:r>
          </w:p>
        </w:tc>
        <w:tc>
          <w:tcPr>
            <w:tcW w:w="2160" w:type="dxa"/>
          </w:tcPr>
          <w:p w14:paraId="1B821C42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Role</w:t>
            </w:r>
          </w:p>
        </w:tc>
      </w:tr>
      <w:tr w:rsidR="00614DB4" w14:paraId="401EF134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265894" w14:textId="77777777" w:rsidR="00614DB4" w:rsidRDefault="00000000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C20F98A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Intent Parser</w:t>
            </w:r>
          </w:p>
        </w:tc>
        <w:tc>
          <w:tcPr>
            <w:tcW w:w="2160" w:type="dxa"/>
          </w:tcPr>
          <w:p w14:paraId="6811D974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Groq LLM</w:t>
            </w:r>
          </w:p>
        </w:tc>
        <w:tc>
          <w:tcPr>
            <w:tcW w:w="2160" w:type="dxa"/>
          </w:tcPr>
          <w:p w14:paraId="0FD02B6F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Converts natural language into a </w:t>
            </w:r>
            <w:r>
              <w:rPr>
                <w:sz w:val="20"/>
              </w:rPr>
              <w:lastRenderedPageBreak/>
              <w:t>structured intent object. Creates dynamic intent types (e.g. stadium_event, drone_delivery) — not limited to a fixed list.</w:t>
            </w:r>
          </w:p>
        </w:tc>
      </w:tr>
      <w:tr w:rsidR="00614DB4" w14:paraId="413B0CAC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183459" w14:textId="77777777" w:rsidR="00614DB4" w:rsidRDefault="00000000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160" w:type="dxa"/>
          </w:tcPr>
          <w:p w14:paraId="019D4015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Reasoner</w:t>
            </w:r>
          </w:p>
        </w:tc>
        <w:tc>
          <w:tcPr>
            <w:tcW w:w="2160" w:type="dxa"/>
          </w:tcPr>
          <w:p w14:paraId="08B021F3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Groq LLM</w:t>
            </w:r>
          </w:p>
        </w:tc>
        <w:tc>
          <w:tcPr>
            <w:tcW w:w="2160" w:type="dxa"/>
          </w:tcPr>
          <w:p w14:paraId="68132338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Generates context-aware clarifying questions, assesses feasibility, identifies risks, simulates impact</w:t>
            </w:r>
          </w:p>
        </w:tc>
      </w:tr>
      <w:tr w:rsidR="00614DB4" w14:paraId="4E7CD072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62053E" w14:textId="77777777" w:rsidR="00614DB4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786FDE6E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Validator</w:t>
            </w:r>
          </w:p>
        </w:tc>
        <w:tc>
          <w:tcPr>
            <w:tcW w:w="2160" w:type="dxa"/>
          </w:tcPr>
          <w:p w14:paraId="76B52A07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Rule-based</w:t>
            </w:r>
          </w:p>
        </w:tc>
        <w:tc>
          <w:tcPr>
            <w:tcW w:w="2160" w:type="dxa"/>
          </w:tcPr>
          <w:p w14:paraId="1F1A495A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Hard safety gate — enforces bandwidth caps, user limits, confidence thresholds. Cannot be overridden by LLM</w:t>
            </w:r>
          </w:p>
        </w:tc>
      </w:tr>
      <w:tr w:rsidR="00614DB4" w14:paraId="5D2B20AF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557B95" w14:textId="77777777" w:rsidR="00614DB4" w:rsidRDefault="00000000"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5B72D89F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Planner</w:t>
            </w:r>
          </w:p>
        </w:tc>
        <w:tc>
          <w:tcPr>
            <w:tcW w:w="2160" w:type="dxa"/>
          </w:tcPr>
          <w:p w14:paraId="5FED2F44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Groq LLM</w:t>
            </w:r>
          </w:p>
        </w:tc>
        <w:tc>
          <w:tcPr>
            <w:tcW w:w="2160" w:type="dxa"/>
          </w:tcPr>
          <w:p w14:paraId="293B25F0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LLM generates full 3GPP config (slice, bandwidth, latency, MIMO, scheduler, cells) based on the intent. All values safety-clamped.</w:t>
            </w:r>
          </w:p>
        </w:tc>
      </w:tr>
      <w:tr w:rsidR="00614DB4" w14:paraId="30E4EC45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91B1C3" w14:textId="77777777" w:rsidR="00614DB4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225D7E07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Monitor</w:t>
            </w:r>
          </w:p>
        </w:tc>
        <w:tc>
          <w:tcPr>
            <w:tcW w:w="2160" w:type="dxa"/>
          </w:tcPr>
          <w:p w14:paraId="77B89381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Groq LLM</w:t>
            </w:r>
          </w:p>
        </w:tc>
        <w:tc>
          <w:tcPr>
            <w:tcW w:w="2160" w:type="dxa"/>
          </w:tcPr>
          <w:p w14:paraId="7EFFA835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Reads real KPIs from the dataset/simulator, detects anomalies, triggers alerts</w:t>
            </w:r>
          </w:p>
        </w:tc>
      </w:tr>
      <w:tr w:rsidR="00614DB4" w14:paraId="4B61AA28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48E603" w14:textId="77777777" w:rsidR="00614DB4" w:rsidRDefault="00000000"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5CACDDDA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Optimizer</w:t>
            </w:r>
          </w:p>
        </w:tc>
        <w:tc>
          <w:tcPr>
            <w:tcW w:w="2160" w:type="dxa"/>
          </w:tcPr>
          <w:p w14:paraId="6EC7C916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Groq LLM</w:t>
            </w:r>
          </w:p>
        </w:tc>
        <w:tc>
          <w:tcPr>
            <w:tcW w:w="2160" w:type="dxa"/>
          </w:tcPr>
          <w:p w14:paraId="017A497B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Executes corrective actions, with automatic rollback if metrics degrade</w:t>
            </w:r>
          </w:p>
        </w:tc>
      </w:tr>
    </w:tbl>
    <w:p w14:paraId="7CC99C64" w14:textId="77777777" w:rsidR="00614DB4" w:rsidRDefault="00614DB4"/>
    <w:p w14:paraId="5D81A828" w14:textId="77777777" w:rsidR="00614DB4" w:rsidRDefault="00000000">
      <w:pPr>
        <w:pStyle w:val="Heading2"/>
      </w:pPr>
      <w:r>
        <w:t>Why Agent 3 is Rule-Based</w:t>
      </w:r>
    </w:p>
    <w:p w14:paraId="521CDBE0" w14:textId="77777777" w:rsidR="00614DB4" w:rsidRDefault="00000000">
      <w:r>
        <w:t>The Validator enforces hard limits that must be deterministic and auditable: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4DB4" w14:paraId="5DDB3B1D" w14:textId="77777777" w:rsidTr="00614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2BF5F2" w14:textId="77777777" w:rsidR="00614DB4" w:rsidRDefault="00000000">
            <w:r>
              <w:rPr>
                <w:sz w:val="20"/>
              </w:rPr>
              <w:t>Limit</w:t>
            </w:r>
          </w:p>
        </w:tc>
        <w:tc>
          <w:tcPr>
            <w:tcW w:w="2880" w:type="dxa"/>
          </w:tcPr>
          <w:p w14:paraId="09870907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  <w:tc>
          <w:tcPr>
            <w:tcW w:w="2880" w:type="dxa"/>
          </w:tcPr>
          <w:p w14:paraId="1C72094B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Reason</w:t>
            </w:r>
          </w:p>
        </w:tc>
      </w:tr>
      <w:tr w:rsidR="00614DB4" w14:paraId="3BC52C4D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77C291" w14:textId="77777777" w:rsidR="00614DB4" w:rsidRDefault="00000000">
            <w:r>
              <w:rPr>
                <w:sz w:val="20"/>
              </w:rPr>
              <w:t>Max bandwidth</w:t>
            </w:r>
          </w:p>
        </w:tc>
        <w:tc>
          <w:tcPr>
            <w:tcW w:w="2880" w:type="dxa"/>
          </w:tcPr>
          <w:p w14:paraId="13701842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 Mbps</w:t>
            </w:r>
          </w:p>
        </w:tc>
        <w:tc>
          <w:tcPr>
            <w:tcW w:w="2880" w:type="dxa"/>
          </w:tcPr>
          <w:p w14:paraId="4E5F5ED0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Physical capacity</w:t>
            </w:r>
          </w:p>
        </w:tc>
      </w:tr>
      <w:tr w:rsidR="00614DB4" w14:paraId="58AD4737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415E8A" w14:textId="77777777" w:rsidR="00614DB4" w:rsidRDefault="00000000">
            <w:r>
              <w:rPr>
                <w:sz w:val="20"/>
              </w:rPr>
              <w:t>Min bandwidth</w:t>
            </w:r>
          </w:p>
        </w:tc>
        <w:tc>
          <w:tcPr>
            <w:tcW w:w="2880" w:type="dxa"/>
          </w:tcPr>
          <w:p w14:paraId="64D4A26E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Mbps</w:t>
            </w:r>
          </w:p>
        </w:tc>
        <w:tc>
          <w:tcPr>
            <w:tcW w:w="2880" w:type="dxa"/>
          </w:tcPr>
          <w:p w14:paraId="4C684F0B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Minimum viable allocation</w:t>
            </w:r>
          </w:p>
        </w:tc>
      </w:tr>
      <w:tr w:rsidR="00614DB4" w14:paraId="15D3BDC7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91EA3E" w14:textId="77777777" w:rsidR="00614DB4" w:rsidRDefault="00000000">
            <w:r>
              <w:rPr>
                <w:sz w:val="20"/>
              </w:rPr>
              <w:t>Min confidence</w:t>
            </w:r>
          </w:p>
        </w:tc>
        <w:tc>
          <w:tcPr>
            <w:tcW w:w="2880" w:type="dxa"/>
          </w:tcPr>
          <w:p w14:paraId="1AD3F729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70%</w:t>
            </w:r>
          </w:p>
        </w:tc>
        <w:tc>
          <w:tcPr>
            <w:tcW w:w="2880" w:type="dxa"/>
          </w:tcPr>
          <w:p w14:paraId="50BDA0EE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Reject uncertain LLM output</w:t>
            </w:r>
          </w:p>
        </w:tc>
      </w:tr>
      <w:tr w:rsidR="00614DB4" w14:paraId="4EF955E4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2443AC" w14:textId="77777777" w:rsidR="00614DB4" w:rsidRDefault="00000000">
            <w:r>
              <w:rPr>
                <w:sz w:val="20"/>
              </w:rPr>
              <w:t>Max cells active at once</w:t>
            </w:r>
          </w:p>
        </w:tc>
        <w:tc>
          <w:tcPr>
            <w:tcW w:w="2880" w:type="dxa"/>
          </w:tcPr>
          <w:p w14:paraId="45450928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047D1E20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Prevent mass activation</w:t>
            </w:r>
          </w:p>
        </w:tc>
      </w:tr>
      <w:tr w:rsidR="00614DB4" w14:paraId="50528718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60E25F" w14:textId="77777777" w:rsidR="00614DB4" w:rsidRDefault="00000000">
            <w:r>
              <w:rPr>
                <w:sz w:val="20"/>
              </w:rPr>
              <w:t>Min active cells</w:t>
            </w:r>
          </w:p>
        </w:tc>
        <w:tc>
          <w:tcPr>
            <w:tcW w:w="2880" w:type="dxa"/>
          </w:tcPr>
          <w:p w14:paraId="75D9287B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26F2EBF3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Maintain coverage</w:t>
            </w:r>
          </w:p>
        </w:tc>
      </w:tr>
    </w:tbl>
    <w:p w14:paraId="091577F1" w14:textId="77777777" w:rsidR="00614DB4" w:rsidRDefault="00614DB4"/>
    <w:p w14:paraId="17A71253" w14:textId="77777777" w:rsidR="00614DB4" w:rsidRDefault="00000000">
      <w:r>
        <w:rPr>
          <w:i/>
        </w:rPr>
        <w:t>LLMs are non-deterministic. Safety constraints must not be.</w:t>
      </w:r>
    </w:p>
    <w:p w14:paraId="7F76AF59" w14:textId="77777777" w:rsidR="00614DB4" w:rsidRDefault="00000000">
      <w:pPr>
        <w:pStyle w:val="Heading1"/>
      </w:pPr>
      <w:r>
        <w:lastRenderedPageBreak/>
        <w:t>4. Dataset</w:t>
      </w:r>
    </w:p>
    <w:p w14:paraId="0731E830" w14:textId="77777777" w:rsidR="00614DB4" w:rsidRDefault="00000000">
      <w:r>
        <w:rPr>
          <w:b/>
        </w:rPr>
        <w:t xml:space="preserve">File: </w:t>
      </w:r>
      <w:r>
        <w:t>data/6G_HetNet_Transmission_Management.csv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14DB4" w14:paraId="136D9985" w14:textId="77777777" w:rsidTr="00614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A540D9" w14:textId="77777777" w:rsidR="00614DB4" w:rsidRDefault="00000000">
            <w:r>
              <w:rPr>
                <w:sz w:val="20"/>
              </w:rPr>
              <w:t>Property</w:t>
            </w:r>
          </w:p>
        </w:tc>
        <w:tc>
          <w:tcPr>
            <w:tcW w:w="4320" w:type="dxa"/>
          </w:tcPr>
          <w:p w14:paraId="7EB57C47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614DB4" w14:paraId="7CD650CA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A7422E" w14:textId="77777777" w:rsidR="00614DB4" w:rsidRDefault="00000000">
            <w:r>
              <w:rPr>
                <w:sz w:val="20"/>
              </w:rPr>
              <w:t>Rows</w:t>
            </w:r>
          </w:p>
        </w:tc>
        <w:tc>
          <w:tcPr>
            <w:tcW w:w="4320" w:type="dxa"/>
          </w:tcPr>
          <w:p w14:paraId="21A2C7C3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5,000</w:t>
            </w:r>
          </w:p>
        </w:tc>
      </w:tr>
      <w:tr w:rsidR="00614DB4" w14:paraId="66B6DCDD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E64420" w14:textId="77777777" w:rsidR="00614DB4" w:rsidRDefault="00000000">
            <w:r>
              <w:rPr>
                <w:sz w:val="20"/>
              </w:rPr>
              <w:t>Columns</w:t>
            </w:r>
          </w:p>
        </w:tc>
        <w:tc>
          <w:tcPr>
            <w:tcW w:w="4320" w:type="dxa"/>
          </w:tcPr>
          <w:p w14:paraId="50D06B72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24</w:t>
            </w:r>
          </w:p>
        </w:tc>
      </w:tr>
      <w:tr w:rsidR="00614DB4" w14:paraId="37962269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43EC12" w14:textId="77777777" w:rsidR="00614DB4" w:rsidRDefault="00000000">
            <w:r>
              <w:rPr>
                <w:sz w:val="20"/>
              </w:rPr>
              <w:t>Unique Cell_IDs</w:t>
            </w:r>
          </w:p>
        </w:tc>
        <w:tc>
          <w:tcPr>
            <w:tcW w:w="4320" w:type="dxa"/>
          </w:tcPr>
          <w:p w14:paraId="18C42397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49 (range 1–49)</w:t>
            </w:r>
          </w:p>
        </w:tc>
      </w:tr>
      <w:tr w:rsidR="00614DB4" w14:paraId="6FD55AB6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B2E5B9" w14:textId="77777777" w:rsidR="00614DB4" w:rsidRDefault="00000000">
            <w:r>
              <w:rPr>
                <w:sz w:val="20"/>
              </w:rPr>
              <w:t>Cell types</w:t>
            </w:r>
          </w:p>
        </w:tc>
        <w:tc>
          <w:tcPr>
            <w:tcW w:w="4320" w:type="dxa"/>
          </w:tcPr>
          <w:p w14:paraId="0B2399F1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Macro (10), Micro (17), Pico (8), Femto (14)</w:t>
            </w:r>
          </w:p>
        </w:tc>
      </w:tr>
    </w:tbl>
    <w:p w14:paraId="6705DFBE" w14:textId="77777777" w:rsidR="00614DB4" w:rsidRDefault="00614DB4"/>
    <w:p w14:paraId="67655DF4" w14:textId="77777777" w:rsidR="00614DB4" w:rsidRDefault="00000000">
      <w:pPr>
        <w:pStyle w:val="Heading2"/>
      </w:pPr>
      <w:r>
        <w:t>Key Columns Used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14DB4" w14:paraId="0B9566D2" w14:textId="77777777" w:rsidTr="00614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D242FE" w14:textId="77777777" w:rsidR="00614DB4" w:rsidRDefault="00000000">
            <w:r>
              <w:rPr>
                <w:sz w:val="20"/>
              </w:rPr>
              <w:t>Column</w:t>
            </w:r>
          </w:p>
        </w:tc>
        <w:tc>
          <w:tcPr>
            <w:tcW w:w="4320" w:type="dxa"/>
          </w:tcPr>
          <w:p w14:paraId="3B60CC96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Used For</w:t>
            </w:r>
          </w:p>
        </w:tc>
      </w:tr>
      <w:tr w:rsidR="00614DB4" w14:paraId="3F0E0BA9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962EF9" w14:textId="77777777" w:rsidR="00614DB4" w:rsidRDefault="00000000">
            <w:r>
              <w:rPr>
                <w:sz w:val="20"/>
              </w:rPr>
              <w:t>Cell_ID</w:t>
            </w:r>
          </w:p>
        </w:tc>
        <w:tc>
          <w:tcPr>
            <w:tcW w:w="4320" w:type="dxa"/>
          </w:tcPr>
          <w:p w14:paraId="0594F880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Pinning topology cells to specific real cells</w:t>
            </w:r>
          </w:p>
        </w:tc>
      </w:tr>
      <w:tr w:rsidR="00614DB4" w14:paraId="48265D56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E21EF9" w14:textId="77777777" w:rsidR="00614DB4" w:rsidRDefault="00000000">
            <w:r>
              <w:rPr>
                <w:sz w:val="20"/>
              </w:rPr>
              <w:t>Cell_Type</w:t>
            </w:r>
          </w:p>
        </w:tc>
        <w:tc>
          <w:tcPr>
            <w:tcW w:w="4320" w:type="dxa"/>
          </w:tcPr>
          <w:p w14:paraId="35CB025C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Macro / Micro / Pico / Femto classification</w:t>
            </w:r>
          </w:p>
        </w:tc>
      </w:tr>
      <w:tr w:rsidR="00614DB4" w14:paraId="3D4EB61D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D784E3" w14:textId="77777777" w:rsidR="00614DB4" w:rsidRDefault="00000000">
            <w:r>
              <w:rPr>
                <w:sz w:val="20"/>
              </w:rPr>
              <w:t>Achieved_Throughput_Mbps</w:t>
            </w:r>
          </w:p>
        </w:tc>
        <w:tc>
          <w:tcPr>
            <w:tcW w:w="4320" w:type="dxa"/>
          </w:tcPr>
          <w:p w14:paraId="2111A75F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Live KPI display</w:t>
            </w:r>
          </w:p>
        </w:tc>
      </w:tr>
      <w:tr w:rsidR="00614DB4" w14:paraId="74AD5060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AD55C6" w14:textId="77777777" w:rsidR="00614DB4" w:rsidRDefault="00000000">
            <w:r>
              <w:rPr>
                <w:sz w:val="20"/>
              </w:rPr>
              <w:t>Network_Latency_ms</w:t>
            </w:r>
          </w:p>
        </w:tc>
        <w:tc>
          <w:tcPr>
            <w:tcW w:w="4320" w:type="dxa"/>
          </w:tcPr>
          <w:p w14:paraId="07C03B3D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SLA monitoring</w:t>
            </w:r>
          </w:p>
        </w:tc>
      </w:tr>
      <w:tr w:rsidR="00614DB4" w14:paraId="05D8AF26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F15C13" w14:textId="77777777" w:rsidR="00614DB4" w:rsidRDefault="00000000">
            <w:r>
              <w:rPr>
                <w:sz w:val="20"/>
              </w:rPr>
              <w:t>Resource_Utilization</w:t>
            </w:r>
          </w:p>
        </w:tc>
        <w:tc>
          <w:tcPr>
            <w:tcW w:w="4320" w:type="dxa"/>
          </w:tcPr>
          <w:p w14:paraId="41661FA4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Cell load %</w:t>
            </w:r>
          </w:p>
        </w:tc>
      </w:tr>
      <w:tr w:rsidR="00614DB4" w14:paraId="715BF23E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C3ECBD" w14:textId="77777777" w:rsidR="00614DB4" w:rsidRDefault="00000000">
            <w:r>
              <w:rPr>
                <w:sz w:val="20"/>
              </w:rPr>
              <w:t>Signal_to_Noise_Ratio_dB</w:t>
            </w:r>
          </w:p>
        </w:tc>
        <w:tc>
          <w:tcPr>
            <w:tcW w:w="4320" w:type="dxa"/>
          </w:tcPr>
          <w:p w14:paraId="4B5E07BE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RAN quality metric</w:t>
            </w:r>
          </w:p>
        </w:tc>
      </w:tr>
      <w:tr w:rsidR="00614DB4" w14:paraId="0C8F2FE4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6915C7" w14:textId="77777777" w:rsidR="00614DB4" w:rsidRDefault="00000000">
            <w:r>
              <w:rPr>
                <w:sz w:val="20"/>
              </w:rPr>
              <w:t>Interference_Level_dB</w:t>
            </w:r>
          </w:p>
        </w:tc>
        <w:tc>
          <w:tcPr>
            <w:tcW w:w="4320" w:type="dxa"/>
          </w:tcPr>
          <w:p w14:paraId="2D756ACE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Interference monitoring</w:t>
            </w:r>
          </w:p>
        </w:tc>
      </w:tr>
      <w:tr w:rsidR="00614DB4" w14:paraId="187A6BDC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2CE324" w14:textId="77777777" w:rsidR="00614DB4" w:rsidRDefault="00000000">
            <w:r>
              <w:rPr>
                <w:sz w:val="20"/>
              </w:rPr>
              <w:t>QoS_Satisfaction</w:t>
            </w:r>
          </w:p>
        </w:tc>
        <w:tc>
          <w:tcPr>
            <w:tcW w:w="4320" w:type="dxa"/>
          </w:tcPr>
          <w:p w14:paraId="1112C774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Service quality score</w:t>
            </w:r>
          </w:p>
        </w:tc>
      </w:tr>
      <w:tr w:rsidR="00614DB4" w14:paraId="64FD8D19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888BAC" w14:textId="77777777" w:rsidR="00614DB4" w:rsidRDefault="00000000">
            <w:r>
              <w:rPr>
                <w:sz w:val="20"/>
              </w:rPr>
              <w:t>Packet_Loss_Ratio</w:t>
            </w:r>
          </w:p>
        </w:tc>
        <w:tc>
          <w:tcPr>
            <w:tcW w:w="4320" w:type="dxa"/>
          </w:tcPr>
          <w:p w14:paraId="30631A87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Reliability metric</w:t>
            </w:r>
          </w:p>
        </w:tc>
      </w:tr>
    </w:tbl>
    <w:p w14:paraId="6E1AF309" w14:textId="77777777" w:rsidR="00614DB4" w:rsidRDefault="00614DB4"/>
    <w:p w14:paraId="1AEAA33F" w14:textId="77777777" w:rsidR="00614DB4" w:rsidRDefault="00000000">
      <w:pPr>
        <w:pStyle w:val="Heading2"/>
      </w:pPr>
      <w:r>
        <w:t>How the Dataset is Used</w:t>
      </w:r>
    </w:p>
    <w:p w14:paraId="36856ED8" w14:textId="77777777" w:rsidR="00614DB4" w:rsidRDefault="00000000">
      <w:pPr>
        <w:pStyle w:val="ListBullet"/>
      </w:pPr>
      <w:r>
        <w:rPr>
          <w:b/>
        </w:rPr>
        <w:t xml:space="preserve">Simulator: </w:t>
      </w:r>
      <w:r>
        <w:t>Simulator reads one row per get_metrics() call, cycling through all 5,000 records sequentially</w:t>
      </w:r>
    </w:p>
    <w:p w14:paraId="37FA2ED5" w14:textId="77777777" w:rsidR="00614DB4" w:rsidRDefault="00000000">
      <w:pPr>
        <w:pStyle w:val="ListBullet"/>
      </w:pPr>
      <w:r>
        <w:rPr>
          <w:b/>
        </w:rPr>
        <w:t xml:space="preserve">Topology: </w:t>
      </w:r>
      <w:r>
        <w:t>Each of the 12 HetNet topology cells is pinned to a dedicated Cell_ID so every cell displays real, distinct KPI data from its own real-world counterpart</w:t>
      </w:r>
    </w:p>
    <w:p w14:paraId="13E37D78" w14:textId="77777777" w:rsidR="00614DB4" w:rsidRDefault="00000000">
      <w:pPr>
        <w:pStyle w:val="Heading1"/>
      </w:pPr>
      <w:r>
        <w:t>5. Network Topology</w:t>
      </w:r>
    </w:p>
    <w:p w14:paraId="19512123" w14:textId="77777777" w:rsidR="00614DB4" w:rsidRDefault="00000000">
      <w:r>
        <w:t>The UI renders a 12-cell Heterogeneous Network (HetNet) with 4 cell tiers. Each topology cell is mapped to a specific Cell_ID in the real dataset: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14DB4" w14:paraId="01AE155A" w14:textId="77777777" w:rsidTr="00614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710C90" w14:textId="77777777" w:rsidR="00614DB4" w:rsidRDefault="00000000">
            <w:r>
              <w:rPr>
                <w:sz w:val="20"/>
              </w:rPr>
              <w:t>Cell</w:t>
            </w:r>
          </w:p>
        </w:tc>
        <w:tc>
          <w:tcPr>
            <w:tcW w:w="2160" w:type="dxa"/>
          </w:tcPr>
          <w:p w14:paraId="03FBC9C8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160" w:type="dxa"/>
          </w:tcPr>
          <w:p w14:paraId="6D78AC7C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Dataset Cell_ID</w:t>
            </w:r>
          </w:p>
        </w:tc>
        <w:tc>
          <w:tcPr>
            <w:tcW w:w="2160" w:type="dxa"/>
          </w:tcPr>
          <w:p w14:paraId="497DFF0B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Real Rows</w:t>
            </w:r>
          </w:p>
        </w:tc>
      </w:tr>
      <w:tr w:rsidR="00614DB4" w14:paraId="27254E66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E75D4B2" w14:textId="77777777" w:rsidR="00614DB4" w:rsidRDefault="00000000">
            <w:r>
              <w:rPr>
                <w:sz w:val="20"/>
              </w:rPr>
              <w:t>C01 Central</w:t>
            </w:r>
          </w:p>
        </w:tc>
        <w:tc>
          <w:tcPr>
            <w:tcW w:w="2160" w:type="dxa"/>
          </w:tcPr>
          <w:p w14:paraId="596D7094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Macro</w:t>
            </w:r>
          </w:p>
        </w:tc>
        <w:tc>
          <w:tcPr>
            <w:tcW w:w="2160" w:type="dxa"/>
          </w:tcPr>
          <w:p w14:paraId="5684CC49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3F9DE349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103</w:t>
            </w:r>
          </w:p>
        </w:tc>
      </w:tr>
      <w:tr w:rsidR="00614DB4" w14:paraId="74E280E5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3D6197" w14:textId="77777777" w:rsidR="00614DB4" w:rsidRDefault="00000000">
            <w:r>
              <w:rPr>
                <w:sz w:val="20"/>
              </w:rPr>
              <w:t>C02 North</w:t>
            </w:r>
          </w:p>
        </w:tc>
        <w:tc>
          <w:tcPr>
            <w:tcW w:w="2160" w:type="dxa"/>
          </w:tcPr>
          <w:p w14:paraId="16D5C316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Macro</w:t>
            </w:r>
          </w:p>
        </w:tc>
        <w:tc>
          <w:tcPr>
            <w:tcW w:w="2160" w:type="dxa"/>
          </w:tcPr>
          <w:p w14:paraId="21A9E5AE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0DDD1104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108</w:t>
            </w:r>
          </w:p>
        </w:tc>
      </w:tr>
      <w:tr w:rsidR="00614DB4" w14:paraId="02CDFC96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77C51B" w14:textId="77777777" w:rsidR="00614DB4" w:rsidRDefault="00000000">
            <w:r>
              <w:rPr>
                <w:sz w:val="20"/>
              </w:rPr>
              <w:t>C03 South</w:t>
            </w:r>
          </w:p>
        </w:tc>
        <w:tc>
          <w:tcPr>
            <w:tcW w:w="2160" w:type="dxa"/>
          </w:tcPr>
          <w:p w14:paraId="7DD176A5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Macro</w:t>
            </w:r>
          </w:p>
        </w:tc>
        <w:tc>
          <w:tcPr>
            <w:tcW w:w="2160" w:type="dxa"/>
          </w:tcPr>
          <w:p w14:paraId="67C18FF9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</w:t>
            </w:r>
          </w:p>
        </w:tc>
        <w:tc>
          <w:tcPr>
            <w:tcW w:w="2160" w:type="dxa"/>
          </w:tcPr>
          <w:p w14:paraId="07BD435D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98</w:t>
            </w:r>
          </w:p>
        </w:tc>
      </w:tr>
      <w:tr w:rsidR="00614DB4" w14:paraId="5938AF4E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5FCA01" w14:textId="77777777" w:rsidR="00614DB4" w:rsidRDefault="00000000">
            <w:r>
              <w:rPr>
                <w:sz w:val="20"/>
              </w:rPr>
              <w:lastRenderedPageBreak/>
              <w:t>C04 Micro-1</w:t>
            </w:r>
          </w:p>
        </w:tc>
        <w:tc>
          <w:tcPr>
            <w:tcW w:w="2160" w:type="dxa"/>
          </w:tcPr>
          <w:p w14:paraId="7CD55517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Micro</w:t>
            </w:r>
          </w:p>
        </w:tc>
        <w:tc>
          <w:tcPr>
            <w:tcW w:w="2160" w:type="dxa"/>
          </w:tcPr>
          <w:p w14:paraId="1F2E4433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4CFB2148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99</w:t>
            </w:r>
          </w:p>
        </w:tc>
      </w:tr>
      <w:tr w:rsidR="00614DB4" w14:paraId="3DA2305C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AA2F9B" w14:textId="77777777" w:rsidR="00614DB4" w:rsidRDefault="00000000">
            <w:r>
              <w:rPr>
                <w:sz w:val="20"/>
              </w:rPr>
              <w:t>C05 Micro-2</w:t>
            </w:r>
          </w:p>
        </w:tc>
        <w:tc>
          <w:tcPr>
            <w:tcW w:w="2160" w:type="dxa"/>
          </w:tcPr>
          <w:p w14:paraId="11F13935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Micro</w:t>
            </w:r>
          </w:p>
        </w:tc>
        <w:tc>
          <w:tcPr>
            <w:tcW w:w="2160" w:type="dxa"/>
          </w:tcPr>
          <w:p w14:paraId="6E2C6F4E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39B7075C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78</w:t>
            </w:r>
          </w:p>
        </w:tc>
      </w:tr>
      <w:tr w:rsidR="00614DB4" w14:paraId="66334E69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260E65" w14:textId="77777777" w:rsidR="00614DB4" w:rsidRDefault="00000000">
            <w:r>
              <w:rPr>
                <w:sz w:val="20"/>
              </w:rPr>
              <w:t>C06 Micro-3</w:t>
            </w:r>
          </w:p>
        </w:tc>
        <w:tc>
          <w:tcPr>
            <w:tcW w:w="2160" w:type="dxa"/>
          </w:tcPr>
          <w:p w14:paraId="5902EB6B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Micro</w:t>
            </w:r>
          </w:p>
        </w:tc>
        <w:tc>
          <w:tcPr>
            <w:tcW w:w="2160" w:type="dxa"/>
          </w:tcPr>
          <w:p w14:paraId="600E4096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  <w:tc>
          <w:tcPr>
            <w:tcW w:w="2160" w:type="dxa"/>
          </w:tcPr>
          <w:p w14:paraId="1DD096BB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99</w:t>
            </w:r>
          </w:p>
        </w:tc>
      </w:tr>
      <w:tr w:rsidR="00614DB4" w14:paraId="3C77997D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54011D" w14:textId="77777777" w:rsidR="00614DB4" w:rsidRDefault="00000000">
            <w:r>
              <w:rPr>
                <w:sz w:val="20"/>
              </w:rPr>
              <w:t>C07 Micro-4</w:t>
            </w:r>
          </w:p>
        </w:tc>
        <w:tc>
          <w:tcPr>
            <w:tcW w:w="2160" w:type="dxa"/>
          </w:tcPr>
          <w:p w14:paraId="06BB8FC1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Micro</w:t>
            </w:r>
          </w:p>
        </w:tc>
        <w:tc>
          <w:tcPr>
            <w:tcW w:w="2160" w:type="dxa"/>
          </w:tcPr>
          <w:p w14:paraId="648686E6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</w:t>
            </w:r>
          </w:p>
        </w:tc>
        <w:tc>
          <w:tcPr>
            <w:tcW w:w="2160" w:type="dxa"/>
          </w:tcPr>
          <w:p w14:paraId="17F210B4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94</w:t>
            </w:r>
          </w:p>
        </w:tc>
      </w:tr>
      <w:tr w:rsidR="00614DB4" w14:paraId="5D296CC9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4830EB" w14:textId="77777777" w:rsidR="00614DB4" w:rsidRDefault="00000000">
            <w:r>
              <w:rPr>
                <w:sz w:val="20"/>
              </w:rPr>
              <w:t>C08 Pico-1</w:t>
            </w:r>
          </w:p>
        </w:tc>
        <w:tc>
          <w:tcPr>
            <w:tcW w:w="2160" w:type="dxa"/>
          </w:tcPr>
          <w:p w14:paraId="13897F6A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Pico</w:t>
            </w:r>
          </w:p>
        </w:tc>
        <w:tc>
          <w:tcPr>
            <w:tcW w:w="2160" w:type="dxa"/>
          </w:tcPr>
          <w:p w14:paraId="1CE9C965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</w:t>
            </w:r>
          </w:p>
        </w:tc>
        <w:tc>
          <w:tcPr>
            <w:tcW w:w="2160" w:type="dxa"/>
          </w:tcPr>
          <w:p w14:paraId="4FDFF0E5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98</w:t>
            </w:r>
          </w:p>
        </w:tc>
      </w:tr>
      <w:tr w:rsidR="00614DB4" w14:paraId="699B0C3C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3F54EE" w14:textId="77777777" w:rsidR="00614DB4" w:rsidRDefault="00000000">
            <w:r>
              <w:rPr>
                <w:sz w:val="20"/>
              </w:rPr>
              <w:t>C09 Pico-2</w:t>
            </w:r>
          </w:p>
        </w:tc>
        <w:tc>
          <w:tcPr>
            <w:tcW w:w="2160" w:type="dxa"/>
          </w:tcPr>
          <w:p w14:paraId="2DA9F63E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Pico</w:t>
            </w:r>
          </w:p>
        </w:tc>
        <w:tc>
          <w:tcPr>
            <w:tcW w:w="2160" w:type="dxa"/>
          </w:tcPr>
          <w:p w14:paraId="6C5882CF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11</w:t>
            </w:r>
          </w:p>
        </w:tc>
        <w:tc>
          <w:tcPr>
            <w:tcW w:w="2160" w:type="dxa"/>
          </w:tcPr>
          <w:p w14:paraId="1A9F3AAF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102</w:t>
            </w:r>
          </w:p>
        </w:tc>
      </w:tr>
      <w:tr w:rsidR="00614DB4" w14:paraId="51920977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3150A1" w14:textId="77777777" w:rsidR="00614DB4" w:rsidRDefault="00000000">
            <w:r>
              <w:rPr>
                <w:sz w:val="20"/>
              </w:rPr>
              <w:t>C10 Pico-3</w:t>
            </w:r>
          </w:p>
        </w:tc>
        <w:tc>
          <w:tcPr>
            <w:tcW w:w="2160" w:type="dxa"/>
          </w:tcPr>
          <w:p w14:paraId="0AEF33D7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Pico</w:t>
            </w:r>
          </w:p>
        </w:tc>
        <w:tc>
          <w:tcPr>
            <w:tcW w:w="2160" w:type="dxa"/>
          </w:tcPr>
          <w:p w14:paraId="15A4829E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18</w:t>
            </w:r>
          </w:p>
        </w:tc>
        <w:tc>
          <w:tcPr>
            <w:tcW w:w="2160" w:type="dxa"/>
          </w:tcPr>
          <w:p w14:paraId="6333B420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95</w:t>
            </w:r>
          </w:p>
        </w:tc>
      </w:tr>
      <w:tr w:rsidR="00614DB4" w14:paraId="46641C2C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81EBE6" w14:textId="77777777" w:rsidR="00614DB4" w:rsidRDefault="00000000">
            <w:r>
              <w:rPr>
                <w:sz w:val="20"/>
              </w:rPr>
              <w:t>C11 Femto-1</w:t>
            </w:r>
          </w:p>
        </w:tc>
        <w:tc>
          <w:tcPr>
            <w:tcW w:w="2160" w:type="dxa"/>
          </w:tcPr>
          <w:p w14:paraId="1543D64F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Femto</w:t>
            </w:r>
          </w:p>
        </w:tc>
        <w:tc>
          <w:tcPr>
            <w:tcW w:w="2160" w:type="dxa"/>
          </w:tcPr>
          <w:p w14:paraId="668162EC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0CBCE9DB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102</w:t>
            </w:r>
          </w:p>
        </w:tc>
      </w:tr>
      <w:tr w:rsidR="00614DB4" w14:paraId="202D21A6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99A4DF" w14:textId="77777777" w:rsidR="00614DB4" w:rsidRDefault="00000000">
            <w:r>
              <w:rPr>
                <w:sz w:val="20"/>
              </w:rPr>
              <w:t>C12 Femto-2</w:t>
            </w:r>
          </w:p>
        </w:tc>
        <w:tc>
          <w:tcPr>
            <w:tcW w:w="2160" w:type="dxa"/>
          </w:tcPr>
          <w:p w14:paraId="6656AD2A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Femto</w:t>
            </w:r>
          </w:p>
        </w:tc>
        <w:tc>
          <w:tcPr>
            <w:tcW w:w="2160" w:type="dxa"/>
          </w:tcPr>
          <w:p w14:paraId="263E2044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38689BC8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101</w:t>
            </w:r>
          </w:p>
        </w:tc>
      </w:tr>
    </w:tbl>
    <w:p w14:paraId="7E70968C" w14:textId="77777777" w:rsidR="00614DB4" w:rsidRDefault="00614DB4"/>
    <w:p w14:paraId="404C705F" w14:textId="77777777" w:rsidR="00614DB4" w:rsidRDefault="00000000">
      <w:r>
        <w:t>Cell health (healthy / warning / critical) is computed from real throughput, latency, and load values.</w:t>
      </w:r>
    </w:p>
    <w:p w14:paraId="4F7FBB8F" w14:textId="77777777" w:rsidR="00614DB4" w:rsidRDefault="00000000">
      <w:pPr>
        <w:pStyle w:val="Heading1"/>
      </w:pPr>
      <w:r>
        <w:t>6. Dynamic Intent Classification</w:t>
      </w:r>
    </w:p>
    <w:p w14:paraId="724B4EFD" w14:textId="77777777" w:rsidR="00614DB4" w:rsidRDefault="00000000">
      <w:r>
        <w:t>The system uses the Groq LLM to classify user intents into ANY descriptive type — there is no hardcoded whitelist. The LLM generates a custom snake_case intent type that best describes the user's request (e.g. stadium_event, drone_delivery, smart_agriculture, world_cup_event). This means the system can handle novel use cases without code changes.</w:t>
      </w:r>
    </w:p>
    <w:p w14:paraId="4E222B48" w14:textId="77777777" w:rsidR="00614DB4" w:rsidRDefault="00000000">
      <w:pPr>
        <w:pStyle w:val="Heading2"/>
      </w:pPr>
      <w:r>
        <w:t>Slice Type Assignment</w:t>
      </w:r>
    </w:p>
    <w:p w14:paraId="0FE34E3D" w14:textId="77777777" w:rsidR="00614DB4" w:rsidRDefault="00000000">
      <w:r>
        <w:t>The 3GPP slice type (eMBB, URLLC, mMTC) is determined by keyword matching on the intent type name, so even custom LLM-generated types get an appropriate slice: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4DB4" w14:paraId="3270CB3B" w14:textId="77777777" w:rsidTr="00614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3D2EE9" w14:textId="77777777" w:rsidR="00614DB4" w:rsidRDefault="00000000">
            <w:r>
              <w:rPr>
                <w:sz w:val="20"/>
              </w:rPr>
              <w:t>Slice</w:t>
            </w:r>
          </w:p>
        </w:tc>
        <w:tc>
          <w:tcPr>
            <w:tcW w:w="2880" w:type="dxa"/>
          </w:tcPr>
          <w:p w14:paraId="2C3D75B1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Keyword Triggers</w:t>
            </w:r>
          </w:p>
        </w:tc>
        <w:tc>
          <w:tcPr>
            <w:tcW w:w="2880" w:type="dxa"/>
          </w:tcPr>
          <w:p w14:paraId="4CD8C0FF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Use Cases</w:t>
            </w:r>
          </w:p>
        </w:tc>
      </w:tr>
      <w:tr w:rsidR="00614DB4" w14:paraId="1E94B479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31730C" w14:textId="77777777" w:rsidR="00614DB4" w:rsidRDefault="00000000">
            <w:r>
              <w:rPr>
                <w:sz w:val="20"/>
              </w:rPr>
              <w:t>URLLC</w:t>
            </w:r>
          </w:p>
        </w:tc>
        <w:tc>
          <w:tcPr>
            <w:tcW w:w="2880" w:type="dxa"/>
          </w:tcPr>
          <w:p w14:paraId="00175A52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emergency, healthcare, surgery, vehicle, drone, factory, safety, robot, control</w:t>
            </w:r>
          </w:p>
        </w:tc>
        <w:tc>
          <w:tcPr>
            <w:tcW w:w="2880" w:type="dxa"/>
          </w:tcPr>
          <w:p w14:paraId="1AF0AFCB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Low latency, high reliability</w:t>
            </w:r>
          </w:p>
        </w:tc>
      </w:tr>
      <w:tr w:rsidR="00614DB4" w14:paraId="46290035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DC5023" w14:textId="77777777" w:rsidR="00614DB4" w:rsidRDefault="00000000">
            <w:r>
              <w:rPr>
                <w:sz w:val="20"/>
              </w:rPr>
              <w:t>mMTC</w:t>
            </w:r>
          </w:p>
        </w:tc>
        <w:tc>
          <w:tcPr>
            <w:tcW w:w="2880" w:type="dxa"/>
          </w:tcPr>
          <w:p w14:paraId="23FB21D0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iot, sensor, agriculture, energy, grid, meter, scada, device</w:t>
            </w:r>
          </w:p>
        </w:tc>
        <w:tc>
          <w:tcPr>
            <w:tcW w:w="2880" w:type="dxa"/>
          </w:tcPr>
          <w:p w14:paraId="744CECE5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Massive device count, low bandwidth per device</w:t>
            </w:r>
          </w:p>
        </w:tc>
      </w:tr>
      <w:tr w:rsidR="00614DB4" w14:paraId="3814206A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F9C433" w14:textId="77777777" w:rsidR="00614DB4" w:rsidRDefault="00000000">
            <w:r>
              <w:rPr>
                <w:sz w:val="20"/>
              </w:rPr>
              <w:t>eMBB</w:t>
            </w:r>
          </w:p>
        </w:tc>
        <w:tc>
          <w:tcPr>
            <w:tcW w:w="2880" w:type="dxa"/>
          </w:tcPr>
          <w:p w14:paraId="61E8B549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Everything else (default)</w:t>
            </w:r>
          </w:p>
        </w:tc>
        <w:tc>
          <w:tcPr>
            <w:tcW w:w="2880" w:type="dxa"/>
          </w:tcPr>
          <w:p w14:paraId="377FACC7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 bandwidth — streaming, events, gaming, general</w:t>
            </w:r>
          </w:p>
        </w:tc>
      </w:tr>
    </w:tbl>
    <w:p w14:paraId="772C5F57" w14:textId="77777777" w:rsidR="00614DB4" w:rsidRDefault="00614DB4"/>
    <w:p w14:paraId="7C528ED4" w14:textId="77777777" w:rsidR="00614DB4" w:rsidRDefault="00000000">
      <w:pPr>
        <w:pStyle w:val="Heading2"/>
      </w:pPr>
      <w:r>
        <w:t>Example Intent Classifications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4DB4" w14:paraId="67964DF3" w14:textId="77777777" w:rsidTr="00614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3E4F88" w14:textId="77777777" w:rsidR="00614DB4" w:rsidRDefault="00000000">
            <w:r>
              <w:rPr>
                <w:sz w:val="20"/>
              </w:rPr>
              <w:t>User Input</w:t>
            </w:r>
          </w:p>
        </w:tc>
        <w:tc>
          <w:tcPr>
            <w:tcW w:w="2880" w:type="dxa"/>
          </w:tcPr>
          <w:p w14:paraId="1F7DD945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LLM-Generated Type</w:t>
            </w:r>
          </w:p>
        </w:tc>
        <w:tc>
          <w:tcPr>
            <w:tcW w:w="2880" w:type="dxa"/>
          </w:tcPr>
          <w:p w14:paraId="3A04DCC5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Slice</w:t>
            </w:r>
          </w:p>
        </w:tc>
      </w:tr>
      <w:tr w:rsidR="00614DB4" w14:paraId="6CBB5126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39620F" w14:textId="77777777" w:rsidR="00614DB4" w:rsidRDefault="00000000">
            <w:r>
              <w:rPr>
                <w:sz w:val="20"/>
              </w:rPr>
              <w:t>"Optimize for the football match tonight"</w:t>
            </w:r>
          </w:p>
        </w:tc>
        <w:tc>
          <w:tcPr>
            <w:tcW w:w="2880" w:type="dxa"/>
          </w:tcPr>
          <w:p w14:paraId="107399D1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stadium_event</w:t>
            </w:r>
          </w:p>
        </w:tc>
        <w:tc>
          <w:tcPr>
            <w:tcW w:w="2880" w:type="dxa"/>
          </w:tcPr>
          <w:p w14:paraId="3DE09B87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eMBB</w:t>
            </w:r>
          </w:p>
        </w:tc>
      </w:tr>
      <w:tr w:rsidR="00614DB4" w14:paraId="6EAE75F4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25071A" w14:textId="77777777" w:rsidR="00614DB4" w:rsidRDefault="00000000">
            <w:r>
              <w:rPr>
                <w:sz w:val="20"/>
              </w:rPr>
              <w:t>"Emergency at the hospital"</w:t>
            </w:r>
          </w:p>
        </w:tc>
        <w:tc>
          <w:tcPr>
            <w:tcW w:w="2880" w:type="dxa"/>
          </w:tcPr>
          <w:p w14:paraId="4C8E6AA7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emergency</w:t>
            </w:r>
          </w:p>
        </w:tc>
        <w:tc>
          <w:tcPr>
            <w:tcW w:w="2880" w:type="dxa"/>
          </w:tcPr>
          <w:p w14:paraId="0E9E6C53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URLLC</w:t>
            </w:r>
          </w:p>
        </w:tc>
      </w:tr>
      <w:tr w:rsidR="00614DB4" w14:paraId="3904DC1A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F00E9F" w14:textId="77777777" w:rsidR="00614DB4" w:rsidRDefault="00000000">
            <w:r>
              <w:rPr>
                <w:sz w:val="20"/>
              </w:rPr>
              <w:lastRenderedPageBreak/>
              <w:t>"10,000 IoT sensors in the factory"</w:t>
            </w:r>
          </w:p>
        </w:tc>
        <w:tc>
          <w:tcPr>
            <w:tcW w:w="2880" w:type="dxa"/>
          </w:tcPr>
          <w:p w14:paraId="556DC2B3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iot_deployment</w:t>
            </w:r>
          </w:p>
        </w:tc>
        <w:tc>
          <w:tcPr>
            <w:tcW w:w="2880" w:type="dxa"/>
          </w:tcPr>
          <w:p w14:paraId="6ED33E2B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mMTC</w:t>
            </w:r>
          </w:p>
        </w:tc>
      </w:tr>
      <w:tr w:rsidR="00614DB4" w14:paraId="47CD90A2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7C9B41" w14:textId="77777777" w:rsidR="00614DB4" w:rsidRDefault="00000000">
            <w:r>
              <w:rPr>
                <w:sz w:val="20"/>
              </w:rPr>
              <w:t>"Drone delivery fleet management"</w:t>
            </w:r>
          </w:p>
        </w:tc>
        <w:tc>
          <w:tcPr>
            <w:tcW w:w="2880" w:type="dxa"/>
          </w:tcPr>
          <w:p w14:paraId="695CBCDD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drone_delivery</w:t>
            </w:r>
          </w:p>
        </w:tc>
        <w:tc>
          <w:tcPr>
            <w:tcW w:w="2880" w:type="dxa"/>
          </w:tcPr>
          <w:p w14:paraId="25C66997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URLLC</w:t>
            </w:r>
          </w:p>
        </w:tc>
      </w:tr>
      <w:tr w:rsidR="00614DB4" w14:paraId="456B33DA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27B55" w14:textId="77777777" w:rsidR="00614DB4" w:rsidRDefault="00000000">
            <w:r>
              <w:rPr>
                <w:sz w:val="20"/>
              </w:rPr>
              <w:t>"World Cup match tonight"</w:t>
            </w:r>
          </w:p>
        </w:tc>
        <w:tc>
          <w:tcPr>
            <w:tcW w:w="2880" w:type="dxa"/>
          </w:tcPr>
          <w:p w14:paraId="0FB2359D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world_cup_event</w:t>
            </w:r>
          </w:p>
        </w:tc>
        <w:tc>
          <w:tcPr>
            <w:tcW w:w="2880" w:type="dxa"/>
          </w:tcPr>
          <w:p w14:paraId="42BF7152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eMBB</w:t>
            </w:r>
          </w:p>
        </w:tc>
      </w:tr>
      <w:tr w:rsidR="00614DB4" w14:paraId="070BF616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B0FC9A" w14:textId="77777777" w:rsidR="00614DB4" w:rsidRDefault="00000000">
            <w:r>
              <w:rPr>
                <w:sz w:val="20"/>
              </w:rPr>
              <w:t>"Smart agriculture monitoring"</w:t>
            </w:r>
          </w:p>
        </w:tc>
        <w:tc>
          <w:tcPr>
            <w:tcW w:w="2880" w:type="dxa"/>
          </w:tcPr>
          <w:p w14:paraId="6CD76195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smart_agriculture</w:t>
            </w:r>
          </w:p>
        </w:tc>
        <w:tc>
          <w:tcPr>
            <w:tcW w:w="2880" w:type="dxa"/>
          </w:tcPr>
          <w:p w14:paraId="1DC76F77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mMTC</w:t>
            </w:r>
          </w:p>
        </w:tc>
      </w:tr>
      <w:tr w:rsidR="00614DB4" w14:paraId="0CB3823A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EC52E6" w14:textId="77777777" w:rsidR="00614DB4" w:rsidRDefault="00000000">
            <w:r>
              <w:rPr>
                <w:sz w:val="20"/>
              </w:rPr>
              <w:t>"Improve network performance"</w:t>
            </w:r>
          </w:p>
        </w:tc>
        <w:tc>
          <w:tcPr>
            <w:tcW w:w="2880" w:type="dxa"/>
          </w:tcPr>
          <w:p w14:paraId="35354880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general_optimization</w:t>
            </w:r>
          </w:p>
        </w:tc>
        <w:tc>
          <w:tcPr>
            <w:tcW w:w="2880" w:type="dxa"/>
          </w:tcPr>
          <w:p w14:paraId="582B3595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eMBB</w:t>
            </w:r>
          </w:p>
        </w:tc>
      </w:tr>
    </w:tbl>
    <w:p w14:paraId="5D97B087" w14:textId="77777777" w:rsidR="00614DB4" w:rsidRDefault="00614DB4"/>
    <w:p w14:paraId="1F5C137F" w14:textId="77777777" w:rsidR="00614DB4" w:rsidRDefault="00000000">
      <w:r>
        <w:rPr>
          <w:i/>
        </w:rPr>
        <w:t>Note: The LLM estimates expected users, bandwidth, latency, and priority based on the use case context. For example, a stadium event may estimate 50,000 users while an emergency may estimate 200 responders.</w:t>
      </w:r>
    </w:p>
    <w:p w14:paraId="2A64AA8E" w14:textId="77777777" w:rsidR="00614DB4" w:rsidRDefault="00000000">
      <w:pPr>
        <w:pStyle w:val="Heading1"/>
      </w:pPr>
      <w:r>
        <w:t>7. Multi-Intent Conflict Resolution</w:t>
      </w:r>
    </w:p>
    <w:p w14:paraId="72EFE4FF" w14:textId="77777777" w:rsidR="00614DB4" w:rsidRDefault="00000000">
      <w:r>
        <w:t>When multiple stakeholders submit competing intents simultaneously, the system resolves conflicts by:</w:t>
      </w:r>
    </w:p>
    <w:p w14:paraId="7830FB8D" w14:textId="77777777" w:rsidR="00614DB4" w:rsidRDefault="00000000">
      <w:pPr>
        <w:pStyle w:val="ListNumber"/>
      </w:pPr>
      <w:r>
        <w:t>Ranking intents by priority (Emergency &gt; Healthcare &gt; Stadium &gt; General)</w:t>
      </w:r>
    </w:p>
    <w:p w14:paraId="0A2F463D" w14:textId="77777777" w:rsidR="00614DB4" w:rsidRDefault="00000000">
      <w:pPr>
        <w:pStyle w:val="ListNumber"/>
      </w:pPr>
      <w:r>
        <w:t>Allocating bandwidth from a shared 500 Mbps pool</w:t>
      </w:r>
    </w:p>
    <w:p w14:paraId="52A648EF" w14:textId="77777777" w:rsidR="00614DB4" w:rsidRDefault="00000000">
      <w:pPr>
        <w:pStyle w:val="ListNumber"/>
      </w:pPr>
      <w:r>
        <w:t>Identifying resource conflicts (overlapping cells, spectrum)</w:t>
      </w:r>
    </w:p>
    <w:p w14:paraId="5048CA32" w14:textId="77777777" w:rsidR="00614DB4" w:rsidRDefault="00000000">
      <w:pPr>
        <w:pStyle w:val="ListNumber"/>
      </w:pPr>
      <w:r>
        <w:t>Producing a negotiated configuration that satisfies as many SLAs as possible</w:t>
      </w:r>
    </w:p>
    <w:p w14:paraId="1381C40C" w14:textId="77777777" w:rsidR="00614DB4" w:rsidRDefault="00000000">
      <w:pPr>
        <w:pStyle w:val="Heading1"/>
      </w:pPr>
      <w:r>
        <w:t>8. KPI Thresholds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14DB4" w14:paraId="328C3328" w14:textId="77777777" w:rsidTr="00614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4AB8B4" w14:textId="77777777" w:rsidR="00614DB4" w:rsidRDefault="00000000">
            <w:r>
              <w:rPr>
                <w:sz w:val="20"/>
              </w:rPr>
              <w:t>KPI</w:t>
            </w:r>
          </w:p>
        </w:tc>
        <w:tc>
          <w:tcPr>
            <w:tcW w:w="2160" w:type="dxa"/>
          </w:tcPr>
          <w:p w14:paraId="719CC201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  <w:tc>
          <w:tcPr>
            <w:tcW w:w="2160" w:type="dxa"/>
          </w:tcPr>
          <w:p w14:paraId="25CBA0DE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Warning</w:t>
            </w:r>
          </w:p>
        </w:tc>
        <w:tc>
          <w:tcPr>
            <w:tcW w:w="2160" w:type="dxa"/>
          </w:tcPr>
          <w:p w14:paraId="0FE72BE9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614DB4" w14:paraId="73076C04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7935122" w14:textId="77777777" w:rsidR="00614DB4" w:rsidRDefault="00000000">
            <w:r>
              <w:rPr>
                <w:sz w:val="20"/>
              </w:rPr>
              <w:t>Latency</w:t>
            </w:r>
          </w:p>
        </w:tc>
        <w:tc>
          <w:tcPr>
            <w:tcW w:w="2160" w:type="dxa"/>
          </w:tcPr>
          <w:p w14:paraId="799C69C1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50 ms</w:t>
            </w:r>
          </w:p>
        </w:tc>
        <w:tc>
          <w:tcPr>
            <w:tcW w:w="2160" w:type="dxa"/>
          </w:tcPr>
          <w:p w14:paraId="0091FA3E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80 ms</w:t>
            </w:r>
          </w:p>
        </w:tc>
        <w:tc>
          <w:tcPr>
            <w:tcW w:w="2160" w:type="dxa"/>
          </w:tcPr>
          <w:p w14:paraId="7B39CA00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 100 ms</w:t>
            </w:r>
          </w:p>
        </w:tc>
      </w:tr>
      <w:tr w:rsidR="00614DB4" w14:paraId="355094CF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C7D128" w14:textId="77777777" w:rsidR="00614DB4" w:rsidRDefault="00000000">
            <w:r>
              <w:rPr>
                <w:sz w:val="20"/>
              </w:rPr>
              <w:t>Throughput</w:t>
            </w:r>
          </w:p>
        </w:tc>
        <w:tc>
          <w:tcPr>
            <w:tcW w:w="2160" w:type="dxa"/>
          </w:tcPr>
          <w:p w14:paraId="52AFE789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&gt; 100 Mbps</w:t>
            </w:r>
          </w:p>
        </w:tc>
        <w:tc>
          <w:tcPr>
            <w:tcW w:w="2160" w:type="dxa"/>
          </w:tcPr>
          <w:p w14:paraId="41526449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&gt; 60 Mbps</w:t>
            </w:r>
          </w:p>
        </w:tc>
        <w:tc>
          <w:tcPr>
            <w:tcW w:w="2160" w:type="dxa"/>
          </w:tcPr>
          <w:p w14:paraId="10DE257B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≤ 30 Mbps</w:t>
            </w:r>
          </w:p>
        </w:tc>
      </w:tr>
      <w:tr w:rsidR="00614DB4" w14:paraId="7AF477CA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699AB8" w14:textId="77777777" w:rsidR="00614DB4" w:rsidRDefault="00000000">
            <w:r>
              <w:rPr>
                <w:sz w:val="20"/>
              </w:rPr>
              <w:t>Packet Loss</w:t>
            </w:r>
          </w:p>
        </w:tc>
        <w:tc>
          <w:tcPr>
            <w:tcW w:w="2160" w:type="dxa"/>
          </w:tcPr>
          <w:p w14:paraId="416176A9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0.01%</w:t>
            </w:r>
          </w:p>
        </w:tc>
        <w:tc>
          <w:tcPr>
            <w:tcW w:w="2160" w:type="dxa"/>
          </w:tcPr>
          <w:p w14:paraId="531207F0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 0.1%</w:t>
            </w:r>
          </w:p>
        </w:tc>
        <w:tc>
          <w:tcPr>
            <w:tcW w:w="2160" w:type="dxa"/>
          </w:tcPr>
          <w:p w14:paraId="75C75428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≥ 1.0%</w:t>
            </w:r>
          </w:p>
        </w:tc>
      </w:tr>
      <w:tr w:rsidR="00614DB4" w14:paraId="191E0C49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A48AEE" w14:textId="77777777" w:rsidR="00614DB4" w:rsidRDefault="00000000">
            <w:r>
              <w:rPr>
                <w:sz w:val="20"/>
              </w:rPr>
              <w:t>Cell Load</w:t>
            </w:r>
          </w:p>
        </w:tc>
        <w:tc>
          <w:tcPr>
            <w:tcW w:w="2160" w:type="dxa"/>
          </w:tcPr>
          <w:p w14:paraId="36727A65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70%</w:t>
            </w:r>
          </w:p>
        </w:tc>
        <w:tc>
          <w:tcPr>
            <w:tcW w:w="2160" w:type="dxa"/>
          </w:tcPr>
          <w:p w14:paraId="60CE356E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 85%</w:t>
            </w:r>
          </w:p>
        </w:tc>
        <w:tc>
          <w:tcPr>
            <w:tcW w:w="2160" w:type="dxa"/>
          </w:tcPr>
          <w:p w14:paraId="61E49467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≥ 95%</w:t>
            </w:r>
          </w:p>
        </w:tc>
      </w:tr>
    </w:tbl>
    <w:p w14:paraId="30CA1055" w14:textId="77777777" w:rsidR="00614DB4" w:rsidRDefault="00614DB4"/>
    <w:p w14:paraId="52E14F1D" w14:textId="77777777" w:rsidR="00614DB4" w:rsidRDefault="00000000">
      <w:pPr>
        <w:pStyle w:val="Heading1"/>
      </w:pPr>
      <w:r>
        <w:t>9. 3GPP Standards Compliance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14DB4" w14:paraId="47954D53" w14:textId="77777777" w:rsidTr="00614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A4FB41" w14:textId="77777777" w:rsidR="00614DB4" w:rsidRDefault="00000000">
            <w:r>
              <w:rPr>
                <w:sz w:val="20"/>
              </w:rPr>
              <w:t>Standard</w:t>
            </w:r>
          </w:p>
        </w:tc>
        <w:tc>
          <w:tcPr>
            <w:tcW w:w="4320" w:type="dxa"/>
          </w:tcPr>
          <w:p w14:paraId="5C47BFC8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Relevance</w:t>
            </w:r>
          </w:p>
        </w:tc>
      </w:tr>
      <w:tr w:rsidR="00614DB4" w14:paraId="725B1F8F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C431AF" w14:textId="77777777" w:rsidR="00614DB4" w:rsidRDefault="00000000">
            <w:r>
              <w:rPr>
                <w:sz w:val="20"/>
              </w:rPr>
              <w:t>3GPP TS 28.312</w:t>
            </w:r>
          </w:p>
        </w:tc>
        <w:tc>
          <w:tcPr>
            <w:tcW w:w="4320" w:type="dxa"/>
          </w:tcPr>
          <w:p w14:paraId="12B2D9D3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Intent-Based Management</w:t>
            </w:r>
          </w:p>
        </w:tc>
      </w:tr>
      <w:tr w:rsidR="00614DB4" w14:paraId="47A102A3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D69BB9" w14:textId="77777777" w:rsidR="00614DB4" w:rsidRDefault="00000000">
            <w:r>
              <w:rPr>
                <w:sz w:val="20"/>
              </w:rPr>
              <w:t>3GPP TS 38.843</w:t>
            </w:r>
          </w:p>
        </w:tc>
        <w:tc>
          <w:tcPr>
            <w:tcW w:w="4320" w:type="dxa"/>
          </w:tcPr>
          <w:p w14:paraId="4020DBE7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AI/ML for RAN</w:t>
            </w:r>
          </w:p>
        </w:tc>
      </w:tr>
      <w:tr w:rsidR="00614DB4" w14:paraId="7E1AB23C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EF944" w14:textId="77777777" w:rsidR="00614DB4" w:rsidRDefault="00000000">
            <w:r>
              <w:rPr>
                <w:sz w:val="20"/>
              </w:rPr>
              <w:t>3GPP TS 28.104</w:t>
            </w:r>
          </w:p>
        </w:tc>
        <w:tc>
          <w:tcPr>
            <w:tcW w:w="4320" w:type="dxa"/>
          </w:tcPr>
          <w:p w14:paraId="18DD5536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Self-Optimization (SON)</w:t>
            </w:r>
          </w:p>
        </w:tc>
      </w:tr>
      <w:tr w:rsidR="00614DB4" w14:paraId="295F08B3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349BC9" w14:textId="77777777" w:rsidR="00614DB4" w:rsidRDefault="00000000">
            <w:r>
              <w:rPr>
                <w:sz w:val="20"/>
              </w:rPr>
              <w:t>3GPP Release 18</w:t>
            </w:r>
          </w:p>
        </w:tc>
        <w:tc>
          <w:tcPr>
            <w:tcW w:w="4320" w:type="dxa"/>
          </w:tcPr>
          <w:p w14:paraId="3A494EC1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5G-Advanced specifications</w:t>
            </w:r>
          </w:p>
        </w:tc>
      </w:tr>
      <w:tr w:rsidR="00614DB4" w14:paraId="1D5EE342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DD728D" w14:textId="77777777" w:rsidR="00614DB4" w:rsidRDefault="00000000">
            <w:r>
              <w:rPr>
                <w:sz w:val="20"/>
              </w:rPr>
              <w:lastRenderedPageBreak/>
              <w:t>TM Forum IG1230</w:t>
            </w:r>
          </w:p>
        </w:tc>
        <w:tc>
          <w:tcPr>
            <w:tcW w:w="4320" w:type="dxa"/>
          </w:tcPr>
          <w:p w14:paraId="7380558C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Autonomous Networks (Level 5)</w:t>
            </w:r>
          </w:p>
        </w:tc>
      </w:tr>
    </w:tbl>
    <w:p w14:paraId="5C411725" w14:textId="77777777" w:rsidR="00614DB4" w:rsidRDefault="00614DB4"/>
    <w:p w14:paraId="4821BACF" w14:textId="77777777" w:rsidR="00614DB4" w:rsidRDefault="00000000">
      <w:pPr>
        <w:pStyle w:val="Heading1"/>
      </w:pPr>
      <w:r>
        <w:t>10. Technology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14DB4" w14:paraId="07A35E35" w14:textId="77777777" w:rsidTr="00614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088545" w14:textId="77777777" w:rsidR="00614DB4" w:rsidRDefault="00000000">
            <w:r>
              <w:rPr>
                <w:sz w:val="20"/>
              </w:rPr>
              <w:t>Component</w:t>
            </w:r>
          </w:p>
        </w:tc>
        <w:tc>
          <w:tcPr>
            <w:tcW w:w="4320" w:type="dxa"/>
          </w:tcPr>
          <w:p w14:paraId="4EED7B63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Technology</w:t>
            </w:r>
          </w:p>
        </w:tc>
      </w:tr>
      <w:tr w:rsidR="00614DB4" w14:paraId="4FD68400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61D78B" w14:textId="77777777" w:rsidR="00614DB4" w:rsidRDefault="00000000">
            <w:r>
              <w:rPr>
                <w:sz w:val="20"/>
              </w:rPr>
              <w:t>UI</w:t>
            </w:r>
          </w:p>
        </w:tc>
        <w:tc>
          <w:tcPr>
            <w:tcW w:w="4320" w:type="dxa"/>
          </w:tcPr>
          <w:p w14:paraId="4196C37E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Streamlit</w:t>
            </w:r>
          </w:p>
        </w:tc>
      </w:tr>
      <w:tr w:rsidR="00614DB4" w14:paraId="382EA947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92DBEC" w14:textId="77777777" w:rsidR="00614DB4" w:rsidRDefault="00000000">
            <w:r>
              <w:rPr>
                <w:sz w:val="20"/>
              </w:rPr>
              <w:t>Agent Framework</w:t>
            </w:r>
          </w:p>
        </w:tc>
        <w:tc>
          <w:tcPr>
            <w:tcW w:w="4320" w:type="dxa"/>
          </w:tcPr>
          <w:p w14:paraId="640BEA76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CrewAI 0.86.0</w:t>
            </w:r>
          </w:p>
        </w:tc>
      </w:tr>
      <w:tr w:rsidR="00614DB4" w14:paraId="5C422BF0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20DEA8" w14:textId="77777777" w:rsidR="00614DB4" w:rsidRDefault="00000000">
            <w:r>
              <w:rPr>
                <w:sz w:val="20"/>
              </w:rPr>
              <w:t>LLM</w:t>
            </w:r>
          </w:p>
        </w:tc>
        <w:tc>
          <w:tcPr>
            <w:tcW w:w="4320" w:type="dxa"/>
          </w:tcPr>
          <w:p w14:paraId="150AD961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Groq — Llama 3.3 70B Versatile</w:t>
            </w:r>
          </w:p>
        </w:tc>
      </w:tr>
      <w:tr w:rsidR="00614DB4" w14:paraId="71793337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9C7DE3" w14:textId="77777777" w:rsidR="00614DB4" w:rsidRDefault="00000000">
            <w:r>
              <w:rPr>
                <w:sz w:val="20"/>
              </w:rPr>
              <w:t>LLM Router</w:t>
            </w:r>
          </w:p>
        </w:tc>
        <w:tc>
          <w:tcPr>
            <w:tcW w:w="4320" w:type="dxa"/>
          </w:tcPr>
          <w:p w14:paraId="1B96564B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LiteLLM (via CrewAI)</w:t>
            </w:r>
          </w:p>
        </w:tc>
      </w:tr>
      <w:tr w:rsidR="00614DB4" w14:paraId="2E6F391F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AEB91E" w14:textId="77777777" w:rsidR="00614DB4" w:rsidRDefault="00000000">
            <w:r>
              <w:rPr>
                <w:sz w:val="20"/>
              </w:rPr>
              <w:t>Visualization</w:t>
            </w:r>
          </w:p>
        </w:tc>
        <w:tc>
          <w:tcPr>
            <w:tcW w:w="4320" w:type="dxa"/>
          </w:tcPr>
          <w:p w14:paraId="3700A2B8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Plotly</w:t>
            </w:r>
          </w:p>
        </w:tc>
      </w:tr>
      <w:tr w:rsidR="00614DB4" w14:paraId="4EDAA051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EF30A7" w14:textId="77777777" w:rsidR="00614DB4" w:rsidRDefault="00000000">
            <w:r>
              <w:rPr>
                <w:sz w:val="20"/>
              </w:rPr>
              <w:t>Data</w:t>
            </w:r>
          </w:p>
        </w:tc>
        <w:tc>
          <w:tcPr>
            <w:tcW w:w="4320" w:type="dxa"/>
          </w:tcPr>
          <w:p w14:paraId="222A6111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Pandas / NumPy</w:t>
            </w:r>
          </w:p>
        </w:tc>
      </w:tr>
      <w:tr w:rsidR="00614DB4" w14:paraId="455E4361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4526C8" w14:textId="77777777" w:rsidR="00614DB4" w:rsidRDefault="00000000">
            <w:r>
              <w:rPr>
                <w:sz w:val="20"/>
              </w:rPr>
              <w:t>Language</w:t>
            </w:r>
          </w:p>
        </w:tc>
        <w:tc>
          <w:tcPr>
            <w:tcW w:w="4320" w:type="dxa"/>
          </w:tcPr>
          <w:p w14:paraId="5BED9AF3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Python 3.10+</w:t>
            </w:r>
          </w:p>
        </w:tc>
      </w:tr>
    </w:tbl>
    <w:p w14:paraId="4C4BB7AE" w14:textId="77777777" w:rsidR="00614DB4" w:rsidRDefault="00614DB4"/>
    <w:p w14:paraId="24550236" w14:textId="770BCDE7" w:rsidR="00614DB4" w:rsidRDefault="00000000">
      <w:pPr>
        <w:pStyle w:val="Heading1"/>
      </w:pPr>
      <w:r>
        <w:t>1</w:t>
      </w:r>
      <w:r w:rsidR="00AA5E42">
        <w:t>1</w:t>
      </w:r>
      <w:r>
        <w:t>. Project Structure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14DB4" w14:paraId="4226A8D3" w14:textId="77777777" w:rsidTr="00614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42A8C2" w14:textId="77777777" w:rsidR="00614DB4" w:rsidRDefault="00000000">
            <w:r>
              <w:rPr>
                <w:sz w:val="20"/>
              </w:rPr>
              <w:t>File / Folder</w:t>
            </w:r>
          </w:p>
        </w:tc>
        <w:tc>
          <w:tcPr>
            <w:tcW w:w="4320" w:type="dxa"/>
          </w:tcPr>
          <w:p w14:paraId="5450FDD5" w14:textId="77777777" w:rsidR="00614DB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614DB4" w14:paraId="23BBD419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277553" w14:textId="77777777" w:rsidR="00614DB4" w:rsidRDefault="00000000">
            <w:r>
              <w:rPr>
                <w:sz w:val="20"/>
              </w:rPr>
              <w:t>app.py</w:t>
            </w:r>
          </w:p>
        </w:tc>
        <w:tc>
          <w:tcPr>
            <w:tcW w:w="4320" w:type="dxa"/>
          </w:tcPr>
          <w:p w14:paraId="64CCE6B7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Streamlit UI — main entry point</w:t>
            </w:r>
          </w:p>
        </w:tc>
      </w:tr>
      <w:tr w:rsidR="00614DB4" w14:paraId="146980BF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C47FD9" w14:textId="77777777" w:rsidR="00614DB4" w:rsidRDefault="00000000">
            <w:r>
              <w:rPr>
                <w:sz w:val="20"/>
              </w:rPr>
              <w:t>requirements.txt</w:t>
            </w:r>
          </w:p>
        </w:tc>
        <w:tc>
          <w:tcPr>
            <w:tcW w:w="4320" w:type="dxa"/>
          </w:tcPr>
          <w:p w14:paraId="48698D96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Python dependencies</w:t>
            </w:r>
          </w:p>
        </w:tc>
      </w:tr>
      <w:tr w:rsidR="00614DB4" w14:paraId="01A1C433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7CDD47" w14:textId="77777777" w:rsidR="00614DB4" w:rsidRDefault="00000000">
            <w:r>
              <w:rPr>
                <w:sz w:val="20"/>
              </w:rPr>
              <w:t>.env.example</w:t>
            </w:r>
          </w:p>
        </w:tc>
        <w:tc>
          <w:tcPr>
            <w:tcW w:w="4320" w:type="dxa"/>
          </w:tcPr>
          <w:p w14:paraId="0741C7FC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Environment variable template</w:t>
            </w:r>
          </w:p>
        </w:tc>
      </w:tr>
      <w:tr w:rsidR="00614DB4" w14:paraId="5081D710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F08E1A" w14:textId="77777777" w:rsidR="00614DB4" w:rsidRDefault="00000000">
            <w:r>
              <w:rPr>
                <w:sz w:val="20"/>
              </w:rPr>
              <w:t>agents/crew.py</w:t>
            </w:r>
          </w:p>
        </w:tc>
        <w:tc>
          <w:tcPr>
            <w:tcW w:w="4320" w:type="dxa"/>
          </w:tcPr>
          <w:p w14:paraId="6888506A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CrewAI crew definition + Groq LLM config</w:t>
            </w:r>
          </w:p>
        </w:tc>
      </w:tr>
      <w:tr w:rsidR="00614DB4" w14:paraId="41578E56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245183" w14:textId="77777777" w:rsidR="00614DB4" w:rsidRDefault="00000000">
            <w:r>
              <w:rPr>
                <w:sz w:val="20"/>
              </w:rPr>
              <w:t>agents/llm_client.py</w:t>
            </w:r>
          </w:p>
        </w:tc>
        <w:tc>
          <w:tcPr>
            <w:tcW w:w="4320" w:type="dxa"/>
          </w:tcPr>
          <w:p w14:paraId="2C57DA1E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LangChain-Groq client for tool-level LLM calls</w:t>
            </w:r>
          </w:p>
        </w:tc>
      </w:tr>
      <w:tr w:rsidR="00614DB4" w14:paraId="555CA306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FC4020" w14:textId="77777777" w:rsidR="00614DB4" w:rsidRDefault="00000000">
            <w:r>
              <w:rPr>
                <w:sz w:val="20"/>
              </w:rPr>
              <w:t>agents/intent_agent.py</w:t>
            </w:r>
          </w:p>
        </w:tc>
        <w:tc>
          <w:tcPr>
            <w:tcW w:w="4320" w:type="dxa"/>
          </w:tcPr>
          <w:p w14:paraId="2634DF06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Intent Parser agent definition</w:t>
            </w:r>
          </w:p>
        </w:tc>
      </w:tr>
      <w:tr w:rsidR="00614DB4" w14:paraId="722E2C1D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E6FFB5" w14:textId="77777777" w:rsidR="00614DB4" w:rsidRDefault="00000000">
            <w:r>
              <w:rPr>
                <w:sz w:val="20"/>
              </w:rPr>
              <w:t>agents/planner_agent.py</w:t>
            </w:r>
          </w:p>
        </w:tc>
        <w:tc>
          <w:tcPr>
            <w:tcW w:w="4320" w:type="dxa"/>
          </w:tcPr>
          <w:p w14:paraId="01ECBD7E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Planner agent definition</w:t>
            </w:r>
          </w:p>
        </w:tc>
      </w:tr>
      <w:tr w:rsidR="00614DB4" w14:paraId="65C7FA05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5F4E38" w14:textId="77777777" w:rsidR="00614DB4" w:rsidRDefault="00000000">
            <w:r>
              <w:rPr>
                <w:sz w:val="20"/>
              </w:rPr>
              <w:t>agents/monitor_agent.py</w:t>
            </w:r>
          </w:p>
        </w:tc>
        <w:tc>
          <w:tcPr>
            <w:tcW w:w="4320" w:type="dxa"/>
          </w:tcPr>
          <w:p w14:paraId="1348AAAA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Monitor agent definition</w:t>
            </w:r>
          </w:p>
        </w:tc>
      </w:tr>
      <w:tr w:rsidR="00614DB4" w14:paraId="5F5CE4F8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CF8FD9" w14:textId="77777777" w:rsidR="00614DB4" w:rsidRDefault="00000000">
            <w:r>
              <w:rPr>
                <w:sz w:val="20"/>
              </w:rPr>
              <w:t>agents/optimizer_agent.py</w:t>
            </w:r>
          </w:p>
        </w:tc>
        <w:tc>
          <w:tcPr>
            <w:tcW w:w="4320" w:type="dxa"/>
          </w:tcPr>
          <w:p w14:paraId="0CCE3F3E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Optimizer agent definition</w:t>
            </w:r>
          </w:p>
        </w:tc>
      </w:tr>
      <w:tr w:rsidR="00614DB4" w14:paraId="64923B58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C8E7D2" w14:textId="77777777" w:rsidR="00614DB4" w:rsidRDefault="00000000">
            <w:r>
              <w:rPr>
                <w:sz w:val="20"/>
              </w:rPr>
              <w:t>tools/intent_tools.py</w:t>
            </w:r>
          </w:p>
        </w:tc>
        <w:tc>
          <w:tcPr>
            <w:tcW w:w="4320" w:type="dxa"/>
          </w:tcPr>
          <w:p w14:paraId="7B722213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parse_intent (LLM + keyword fallback)</w:t>
            </w:r>
          </w:p>
        </w:tc>
      </w:tr>
      <w:tr w:rsidR="00614DB4" w14:paraId="41473353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FB9654" w14:textId="77777777" w:rsidR="00614DB4" w:rsidRDefault="00000000">
            <w:r>
              <w:rPr>
                <w:sz w:val="20"/>
              </w:rPr>
              <w:t>tools/config_tools.py</w:t>
            </w:r>
          </w:p>
        </w:tc>
        <w:tc>
          <w:tcPr>
            <w:tcW w:w="4320" w:type="dxa"/>
          </w:tcPr>
          <w:p w14:paraId="46C2FBEB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LLM-generated 3GPP configs with safety clamping</w:t>
            </w:r>
          </w:p>
        </w:tc>
      </w:tr>
      <w:tr w:rsidR="00614DB4" w14:paraId="03F7C9C8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88BF88" w14:textId="77777777" w:rsidR="00614DB4" w:rsidRDefault="00000000">
            <w:r>
              <w:rPr>
                <w:sz w:val="20"/>
              </w:rPr>
              <w:t>tools/monitor_tools.py</w:t>
            </w:r>
          </w:p>
        </w:tc>
        <w:tc>
          <w:tcPr>
            <w:tcW w:w="4320" w:type="dxa"/>
          </w:tcPr>
          <w:p w14:paraId="1028B015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get_metrics, check_status</w:t>
            </w:r>
          </w:p>
        </w:tc>
      </w:tr>
      <w:tr w:rsidR="00614DB4" w14:paraId="221112F4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04C151" w14:textId="77777777" w:rsidR="00614DB4" w:rsidRDefault="00000000">
            <w:r>
              <w:rPr>
                <w:sz w:val="20"/>
              </w:rPr>
              <w:t>tools/action_tools.py</w:t>
            </w:r>
          </w:p>
        </w:tc>
        <w:tc>
          <w:tcPr>
            <w:tcW w:w="4320" w:type="dxa"/>
          </w:tcPr>
          <w:p w14:paraId="55791B17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execute_action, rollback</w:t>
            </w:r>
          </w:p>
        </w:tc>
      </w:tr>
      <w:tr w:rsidR="00614DB4" w14:paraId="352D5D46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10ED11" w14:textId="77777777" w:rsidR="00614DB4" w:rsidRDefault="00000000">
            <w:r>
              <w:rPr>
                <w:sz w:val="20"/>
              </w:rPr>
              <w:t>tools/reasoning_llm.py</w:t>
            </w:r>
          </w:p>
        </w:tc>
        <w:tc>
          <w:tcPr>
            <w:tcW w:w="4320" w:type="dxa"/>
          </w:tcPr>
          <w:p w14:paraId="18635129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LLM-generated clarifying questions + conflict narration</w:t>
            </w:r>
          </w:p>
        </w:tc>
      </w:tr>
      <w:tr w:rsidR="00614DB4" w14:paraId="7BA6BF23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6015EE" w14:textId="77777777" w:rsidR="00614DB4" w:rsidRDefault="00000000">
            <w:r>
              <w:rPr>
                <w:sz w:val="20"/>
              </w:rPr>
              <w:t>simulator/network_sim.py</w:t>
            </w:r>
          </w:p>
        </w:tc>
        <w:tc>
          <w:tcPr>
            <w:tcW w:w="4320" w:type="dxa"/>
          </w:tcPr>
          <w:p w14:paraId="09361A97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Dataset-driven 5G network simulator</w:t>
            </w:r>
          </w:p>
        </w:tc>
      </w:tr>
      <w:tr w:rsidR="00614DB4" w14:paraId="42D82F89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FF88F7" w14:textId="77777777" w:rsidR="00614DB4" w:rsidRDefault="00000000">
            <w:r>
              <w:rPr>
                <w:sz w:val="20"/>
              </w:rPr>
              <w:t>config/settings.py</w:t>
            </w:r>
          </w:p>
        </w:tc>
        <w:tc>
          <w:tcPr>
            <w:tcW w:w="4320" w:type="dxa"/>
          </w:tcPr>
          <w:p w14:paraId="54365142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LLM config, KPI thresholds, network limits</w:t>
            </w:r>
          </w:p>
        </w:tc>
      </w:tr>
      <w:tr w:rsidR="00614DB4" w14:paraId="6BE41674" w14:textId="77777777" w:rsidTr="00614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A47D72" w14:textId="77777777" w:rsidR="00614DB4" w:rsidRDefault="00000000">
            <w:r>
              <w:rPr>
                <w:sz w:val="20"/>
              </w:rPr>
              <w:lastRenderedPageBreak/>
              <w:t>data/6G_HetNet_Transmission_Management.csv</w:t>
            </w:r>
          </w:p>
        </w:tc>
        <w:tc>
          <w:tcPr>
            <w:tcW w:w="4320" w:type="dxa"/>
          </w:tcPr>
          <w:p w14:paraId="136D8716" w14:textId="77777777" w:rsidR="00614DB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Real dataset (5,000 rows)</w:t>
            </w:r>
          </w:p>
        </w:tc>
      </w:tr>
      <w:tr w:rsidR="00614DB4" w14:paraId="6A6F1020" w14:textId="77777777" w:rsidTr="00614D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3E5A93" w14:textId="77777777" w:rsidR="00614DB4" w:rsidRDefault="00000000">
            <w:r>
              <w:rPr>
                <w:sz w:val="20"/>
              </w:rPr>
              <w:t>data/templates.json</w:t>
            </w:r>
          </w:p>
        </w:tc>
        <w:tc>
          <w:tcPr>
            <w:tcW w:w="4320" w:type="dxa"/>
          </w:tcPr>
          <w:p w14:paraId="7B258BBF" w14:textId="77777777" w:rsidR="00614DB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3GPP slice configuration templates</w:t>
            </w:r>
          </w:p>
        </w:tc>
      </w:tr>
    </w:tbl>
    <w:p w14:paraId="694027F4" w14:textId="654D3171" w:rsidR="00614DB4" w:rsidRDefault="00000000">
      <w:pPr>
        <w:pStyle w:val="Heading1"/>
      </w:pPr>
      <w:r>
        <w:t>1</w:t>
      </w:r>
      <w:r w:rsidR="00AA5E42">
        <w:t>2</w:t>
      </w:r>
      <w:r>
        <w:t>. References</w:t>
      </w:r>
    </w:p>
    <w:p w14:paraId="5D49A1D7" w14:textId="77777777" w:rsidR="00614DB4" w:rsidRDefault="00000000">
      <w:pPr>
        <w:pStyle w:val="ListNumber"/>
      </w:pPr>
      <w:r>
        <w:t>3GPP TS 28.312 — Intent driven management services for mobile networks</w:t>
      </w:r>
    </w:p>
    <w:p w14:paraId="6CD2AC04" w14:textId="77777777" w:rsidR="00614DB4" w:rsidRDefault="00000000">
      <w:pPr>
        <w:pStyle w:val="ListNumber"/>
      </w:pPr>
      <w:r>
        <w:t>3GPP Release 18 — 5G-Advanced specifications</w:t>
      </w:r>
    </w:p>
    <w:p w14:paraId="691DF968" w14:textId="77777777" w:rsidR="00614DB4" w:rsidRDefault="00000000">
      <w:pPr>
        <w:pStyle w:val="ListNumber"/>
      </w:pPr>
      <w:r>
        <w:t>TM Forum IG1230 — Autonomous Networks Technical Architecture</w:t>
      </w:r>
    </w:p>
    <w:p w14:paraId="3DF5F09C" w14:textId="77777777" w:rsidR="00614DB4" w:rsidRDefault="00000000">
      <w:pPr>
        <w:pStyle w:val="ListNumber"/>
      </w:pPr>
      <w:r>
        <w:t>ETSI ZSM — Zero-touch network and Service Management</w:t>
      </w:r>
    </w:p>
    <w:sectPr w:rsidR="00614D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205051">
    <w:abstractNumId w:val="8"/>
  </w:num>
  <w:num w:numId="2" w16cid:durableId="1801924057">
    <w:abstractNumId w:val="6"/>
  </w:num>
  <w:num w:numId="3" w16cid:durableId="720783489">
    <w:abstractNumId w:val="5"/>
  </w:num>
  <w:num w:numId="4" w16cid:durableId="1566990809">
    <w:abstractNumId w:val="4"/>
  </w:num>
  <w:num w:numId="5" w16cid:durableId="140925519">
    <w:abstractNumId w:val="7"/>
  </w:num>
  <w:num w:numId="6" w16cid:durableId="1017124264">
    <w:abstractNumId w:val="3"/>
  </w:num>
  <w:num w:numId="7" w16cid:durableId="1609044522">
    <w:abstractNumId w:val="2"/>
  </w:num>
  <w:num w:numId="8" w16cid:durableId="566113854">
    <w:abstractNumId w:val="1"/>
  </w:num>
  <w:num w:numId="9" w16cid:durableId="166023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DB4"/>
    <w:rsid w:val="00AA1D8D"/>
    <w:rsid w:val="00AA5E42"/>
    <w:rsid w:val="00B47730"/>
    <w:rsid w:val="00CB0664"/>
    <w:rsid w:val="00DA15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6888C"/>
  <w14:defaultImageDpi w14:val="300"/>
  <w15:docId w15:val="{8D40B675-6761-46BE-850C-E3CF06DF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1243</Words>
  <Characters>7633</Characters>
  <Application>Microsoft Office Word</Application>
  <DocSecurity>0</DocSecurity>
  <Lines>381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دانيه حمود العيد ID 442202353</cp:lastModifiedBy>
  <cp:revision>2</cp:revision>
  <dcterms:created xsi:type="dcterms:W3CDTF">2013-12-23T23:15:00Z</dcterms:created>
  <dcterms:modified xsi:type="dcterms:W3CDTF">2026-02-18T13:25:00Z</dcterms:modified>
  <cp:category/>
</cp:coreProperties>
</file>